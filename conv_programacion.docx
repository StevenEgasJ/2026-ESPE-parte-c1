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1FF8" w14:textId="77777777" w:rsidR="0023702C" w:rsidRPr="00257BEC" w:rsidRDefault="00000000">
      <w:pPr>
        <w:pStyle w:val="Ttulo1"/>
        <w:rPr>
          <w:lang w:val="es-AR"/>
        </w:rPr>
      </w:pPr>
      <w:r w:rsidRPr="00257BEC">
        <w:rPr>
          <w:lang w:val="es-AR"/>
        </w:rPr>
        <w:t>Conversación técnica con LLM – Implementación de la clase File</w:t>
      </w:r>
    </w:p>
    <w:p w14:paraId="6CDB3625" w14:textId="1125998A" w:rsidR="0023702C" w:rsidRPr="00257BEC" w:rsidRDefault="00257BEC">
      <w:pPr>
        <w:rPr>
          <w:lang w:val="es-AR"/>
        </w:rPr>
      </w:pPr>
      <w:r w:rsidRPr="00257BEC">
        <w:rPr>
          <w:lang w:val="es-AR"/>
        </w:rPr>
        <w:t>N</w:t>
      </w:r>
      <w:r>
        <w:rPr>
          <w:lang w:val="es-AR"/>
        </w:rPr>
        <w:t>ombre: Steven Egas</w:t>
      </w:r>
    </w:p>
    <w:p w14:paraId="30B92D77" w14:textId="77777777" w:rsidR="0023702C" w:rsidRPr="00257BEC" w:rsidRDefault="00000000">
      <w:pPr>
        <w:rPr>
          <w:b/>
          <w:bCs/>
          <w:lang w:val="es-AR"/>
        </w:rPr>
      </w:pPr>
      <w:r w:rsidRPr="00257BEC">
        <w:rPr>
          <w:b/>
          <w:bCs/>
          <w:lang w:val="es-AR"/>
        </w:rPr>
        <w:t>PREGUNTA 1</w:t>
      </w:r>
    </w:p>
    <w:p w14:paraId="4B120A2B" w14:textId="77777777" w:rsidR="0023702C" w:rsidRPr="00257BEC" w:rsidRDefault="0023702C">
      <w:pPr>
        <w:rPr>
          <w:lang w:val="es-AR"/>
        </w:rPr>
      </w:pPr>
    </w:p>
    <w:p w14:paraId="0E1CE898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En el contexto del siguiente enunciado:</w:t>
      </w:r>
    </w:p>
    <w:p w14:paraId="0613C1F3" w14:textId="77777777" w:rsidR="0023702C" w:rsidRPr="00257BEC" w:rsidRDefault="0023702C">
      <w:pPr>
        <w:rPr>
          <w:lang w:val="es-AR"/>
        </w:rPr>
      </w:pPr>
    </w:p>
    <w:p w14:paraId="3F0439A1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La clase File representa un archivo almacenado en el sistema de archivos del ordenador.</w:t>
      </w:r>
    </w:p>
    <w:p w14:paraId="2023B1BA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Cada instancia de File representa un recurso utilizado por un sistema de software.</w:t>
      </w:r>
    </w:p>
    <w:p w14:paraId="1465F70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Un File puede ser de tipo PROPERTY o IMAGE.</w:t>
      </w:r>
    </w:p>
    <w:p w14:paraId="26C37654" w14:textId="77777777" w:rsidR="0023702C" w:rsidRPr="00257BEC" w:rsidRDefault="0023702C">
      <w:pPr>
        <w:rPr>
          <w:lang w:val="es-AR"/>
        </w:rPr>
      </w:pPr>
    </w:p>
    <w:p w14:paraId="339F4EBB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El atributo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se implementa como un </w:t>
      </w:r>
      <w:proofErr w:type="spellStart"/>
      <w:r w:rsidRPr="00257BEC">
        <w:rPr>
          <w:lang w:val="es-AR"/>
        </w:rPr>
        <w:t>ArrayList</w:t>
      </w:r>
      <w:proofErr w:type="spellEnd"/>
      <w:r w:rsidRPr="00257BEC">
        <w:rPr>
          <w:lang w:val="es-AR"/>
        </w:rPr>
        <w:t>&lt;Character&gt;. Esta estructura permite:</w:t>
      </w:r>
    </w:p>
    <w:p w14:paraId="019C2A17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- Caracteres Unicode UTF-16 para archivos PROPERTY.</w:t>
      </w:r>
    </w:p>
    <w:p w14:paraId="5F0752C6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- Caracteres UTF-8 necesarios para imágenes PNG de 8 bits, usando únicamente el byte menos significativo (valores entre 0 y 255).</w:t>
      </w:r>
    </w:p>
    <w:p w14:paraId="36FF6C65" w14:textId="77777777" w:rsidR="0023702C" w:rsidRPr="00257BEC" w:rsidRDefault="0023702C">
      <w:pPr>
        <w:rPr>
          <w:lang w:val="es-AR"/>
        </w:rPr>
      </w:pPr>
    </w:p>
    <w:p w14:paraId="7FEE244C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Durante la instanciación de la clase:</w:t>
      </w:r>
    </w:p>
    <w:p w14:paraId="6DF36DFE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debe estar vacío.</w:t>
      </w:r>
    </w:p>
    <w:p w14:paraId="2ECFA92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no debe ser </w:t>
      </w:r>
      <w:proofErr w:type="spellStart"/>
      <w:r w:rsidRPr="00257BEC">
        <w:rPr>
          <w:lang w:val="es-AR"/>
        </w:rPr>
        <w:t>null</w:t>
      </w:r>
      <w:proofErr w:type="spellEnd"/>
      <w:r w:rsidRPr="00257BEC">
        <w:rPr>
          <w:lang w:val="es-AR"/>
        </w:rPr>
        <w:t>.</w:t>
      </w:r>
    </w:p>
    <w:p w14:paraId="6F99FF95" w14:textId="77777777" w:rsidR="0023702C" w:rsidRPr="00257BEC" w:rsidRDefault="0023702C">
      <w:pPr>
        <w:rPr>
          <w:lang w:val="es-AR"/>
        </w:rPr>
      </w:pPr>
    </w:p>
    <w:p w14:paraId="01EEE7FA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¿Cómo debe implementarse el constructor de la clase File para cumplir exactamente con estos requisitos?</w:t>
      </w:r>
    </w:p>
    <w:p w14:paraId="45460436" w14:textId="77777777" w:rsidR="0023702C" w:rsidRPr="00257BEC" w:rsidRDefault="0023702C">
      <w:pPr>
        <w:rPr>
          <w:lang w:val="es-AR"/>
        </w:rPr>
      </w:pPr>
    </w:p>
    <w:p w14:paraId="2A1C73C6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RESPUESTA 1</w:t>
      </w:r>
    </w:p>
    <w:p w14:paraId="2092297B" w14:textId="77777777" w:rsidR="0023702C" w:rsidRPr="00257BEC" w:rsidRDefault="0023702C">
      <w:pPr>
        <w:rPr>
          <w:lang w:val="es-AR"/>
        </w:rPr>
      </w:pPr>
    </w:p>
    <w:p w14:paraId="224E1027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El constructor debe inicializar explícitamente el atributo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como una lista vacía.</w:t>
      </w:r>
    </w:p>
    <w:p w14:paraId="27CE720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No debe añadirse ningún contenido inicial y se debe garantizar que la referencia no sea </w:t>
      </w:r>
      <w:proofErr w:type="spellStart"/>
      <w:r w:rsidRPr="00257BEC">
        <w:rPr>
          <w:lang w:val="es-AR"/>
        </w:rPr>
        <w:t>null</w:t>
      </w:r>
      <w:proofErr w:type="spellEnd"/>
      <w:r w:rsidRPr="00257BEC">
        <w:rPr>
          <w:lang w:val="es-AR"/>
        </w:rPr>
        <w:t>.</w:t>
      </w:r>
    </w:p>
    <w:p w14:paraId="35FA13F2" w14:textId="77777777" w:rsidR="0023702C" w:rsidRPr="00257BEC" w:rsidRDefault="0023702C">
      <w:pPr>
        <w:rPr>
          <w:lang w:val="es-AR"/>
        </w:rPr>
      </w:pPr>
    </w:p>
    <w:p w14:paraId="55DBFFBB" w14:textId="77777777" w:rsidR="0023702C" w:rsidRDefault="00000000">
      <w:proofErr w:type="spellStart"/>
      <w:r>
        <w:t>Implementación</w:t>
      </w:r>
      <w:proofErr w:type="spellEnd"/>
      <w:r>
        <w:t>:</w:t>
      </w:r>
    </w:p>
    <w:p w14:paraId="73EE9A72" w14:textId="77777777" w:rsidR="0023702C" w:rsidRDefault="0023702C"/>
    <w:p w14:paraId="23A80EBD" w14:textId="77777777" w:rsidR="0023702C" w:rsidRDefault="00000000">
      <w:r>
        <w:t>public File() {</w:t>
      </w:r>
    </w:p>
    <w:p w14:paraId="014A1DF0" w14:textId="77777777" w:rsidR="0023702C" w:rsidRDefault="00000000">
      <w:r>
        <w:t xml:space="preserve">    this.content = new ArrayList&lt;&gt;();</w:t>
      </w:r>
    </w:p>
    <w:p w14:paraId="136B3949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}</w:t>
      </w:r>
    </w:p>
    <w:p w14:paraId="138168BC" w14:textId="77777777" w:rsidR="0023702C" w:rsidRPr="00257BEC" w:rsidRDefault="0023702C">
      <w:pPr>
        <w:rPr>
          <w:lang w:val="es-AR"/>
        </w:rPr>
      </w:pPr>
    </w:p>
    <w:p w14:paraId="669BB0A6" w14:textId="77777777" w:rsidR="0023702C" w:rsidRPr="00257BEC" w:rsidRDefault="0023702C">
      <w:pPr>
        <w:rPr>
          <w:lang w:val="es-AR"/>
        </w:rPr>
      </w:pPr>
    </w:p>
    <w:p w14:paraId="7DD4C946" w14:textId="77777777" w:rsidR="0023702C" w:rsidRPr="00257BEC" w:rsidRDefault="00000000">
      <w:pPr>
        <w:rPr>
          <w:b/>
          <w:bCs/>
          <w:lang w:val="es-AR"/>
        </w:rPr>
      </w:pPr>
      <w:r w:rsidRPr="00257BEC">
        <w:rPr>
          <w:b/>
          <w:bCs/>
          <w:lang w:val="es-AR"/>
        </w:rPr>
        <w:t>PREGUNTA 2</w:t>
      </w:r>
    </w:p>
    <w:p w14:paraId="673A796A" w14:textId="77777777" w:rsidR="0023702C" w:rsidRPr="00257BEC" w:rsidRDefault="0023702C">
      <w:pPr>
        <w:rPr>
          <w:lang w:val="es-AR"/>
        </w:rPr>
      </w:pPr>
    </w:p>
    <w:p w14:paraId="4950C26E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Dado el siguiente enunciado:</w:t>
      </w:r>
    </w:p>
    <w:p w14:paraId="3A3FD785" w14:textId="77777777" w:rsidR="0023702C" w:rsidRPr="00257BEC" w:rsidRDefault="0023702C">
      <w:pPr>
        <w:rPr>
          <w:lang w:val="es-AR"/>
        </w:rPr>
      </w:pPr>
    </w:p>
    <w:p w14:paraId="3E3BCFD3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Método: </w:t>
      </w:r>
      <w:proofErr w:type="spellStart"/>
      <w:r w:rsidRPr="00257BEC">
        <w:rPr>
          <w:lang w:val="es-AR"/>
        </w:rPr>
        <w:t>void</w:t>
      </w:r>
      <w:proofErr w:type="spellEnd"/>
      <w:r w:rsidRPr="00257BEC">
        <w:rPr>
          <w:lang w:val="es-AR"/>
        </w:rPr>
        <w:t xml:space="preserve"> </w:t>
      </w:r>
      <w:proofErr w:type="spellStart"/>
      <w:r w:rsidRPr="00257BEC">
        <w:rPr>
          <w:lang w:val="es-AR"/>
        </w:rPr>
        <w:t>addProperty</w:t>
      </w:r>
      <w:proofErr w:type="spellEnd"/>
      <w:r w:rsidRPr="00257BEC">
        <w:rPr>
          <w:lang w:val="es-AR"/>
        </w:rPr>
        <w:t>(</w:t>
      </w:r>
      <w:proofErr w:type="spellStart"/>
      <w:proofErr w:type="gramStart"/>
      <w:r w:rsidRPr="00257BEC">
        <w:rPr>
          <w:lang w:val="es-AR"/>
        </w:rPr>
        <w:t>char</w:t>
      </w:r>
      <w:proofErr w:type="spellEnd"/>
      <w:r w:rsidRPr="00257BEC">
        <w:rPr>
          <w:lang w:val="es-AR"/>
        </w:rPr>
        <w:t>[</w:t>
      </w:r>
      <w:proofErr w:type="gramEnd"/>
      <w:r w:rsidRPr="00257BEC">
        <w:rPr>
          <w:lang w:val="es-AR"/>
        </w:rPr>
        <w:t xml:space="preserve">] </w:t>
      </w:r>
      <w:proofErr w:type="spellStart"/>
      <w:r w:rsidRPr="00257BEC">
        <w:rPr>
          <w:lang w:val="es-AR"/>
        </w:rPr>
        <w:t>newcontent</w:t>
      </w:r>
      <w:proofErr w:type="spellEnd"/>
      <w:r w:rsidRPr="00257BEC">
        <w:rPr>
          <w:lang w:val="es-AR"/>
        </w:rPr>
        <w:t>)</w:t>
      </w:r>
    </w:p>
    <w:p w14:paraId="17A0A892" w14:textId="77777777" w:rsidR="0023702C" w:rsidRPr="00257BEC" w:rsidRDefault="0023702C">
      <w:pPr>
        <w:rPr>
          <w:lang w:val="es-AR"/>
        </w:rPr>
      </w:pPr>
    </w:p>
    <w:p w14:paraId="096FB77E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Requisitos:</w:t>
      </w:r>
    </w:p>
    <w:p w14:paraId="1DDF1712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Añade un par clave=valor al atributo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de un File.</w:t>
      </w:r>
    </w:p>
    <w:p w14:paraId="1284CD28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- El contenido recibido se añade al contenido existente.</w:t>
      </w:r>
    </w:p>
    <w:p w14:paraId="0BBF332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Si </w:t>
      </w:r>
      <w:proofErr w:type="spellStart"/>
      <w:r w:rsidRPr="00257BEC">
        <w:rPr>
          <w:lang w:val="es-AR"/>
        </w:rPr>
        <w:t>newcontent</w:t>
      </w:r>
      <w:proofErr w:type="spellEnd"/>
      <w:r w:rsidRPr="00257BEC">
        <w:rPr>
          <w:lang w:val="es-AR"/>
        </w:rPr>
        <w:t xml:space="preserve"> es </w:t>
      </w:r>
      <w:proofErr w:type="spellStart"/>
      <w:r w:rsidRPr="00257BEC">
        <w:rPr>
          <w:lang w:val="es-AR"/>
        </w:rPr>
        <w:t>null</w:t>
      </w:r>
      <w:proofErr w:type="spellEnd"/>
      <w:r w:rsidRPr="00257BEC">
        <w:rPr>
          <w:lang w:val="es-AR"/>
        </w:rPr>
        <w:t xml:space="preserve">, se debe lanzar una </w:t>
      </w:r>
      <w:proofErr w:type="spellStart"/>
      <w:r w:rsidRPr="00257BEC">
        <w:rPr>
          <w:lang w:val="es-AR"/>
        </w:rPr>
        <w:t>InvalidContentException</w:t>
      </w:r>
      <w:proofErr w:type="spellEnd"/>
      <w:r w:rsidRPr="00257BEC">
        <w:rPr>
          <w:lang w:val="es-AR"/>
        </w:rPr>
        <w:t>.</w:t>
      </w:r>
    </w:p>
    <w:p w14:paraId="411B0F4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Si el tipo del archivo es IMAGE, se debe lanzar una </w:t>
      </w:r>
      <w:proofErr w:type="spellStart"/>
      <w:r w:rsidRPr="00257BEC">
        <w:rPr>
          <w:lang w:val="es-AR"/>
        </w:rPr>
        <w:t>WrongFileTypeException</w:t>
      </w:r>
      <w:proofErr w:type="spellEnd"/>
      <w:r w:rsidRPr="00257BEC">
        <w:rPr>
          <w:lang w:val="es-AR"/>
        </w:rPr>
        <w:t>.</w:t>
      </w:r>
    </w:p>
    <w:p w14:paraId="4626E187" w14:textId="77777777" w:rsidR="0023702C" w:rsidRPr="00257BEC" w:rsidRDefault="0023702C">
      <w:pPr>
        <w:rPr>
          <w:lang w:val="es-AR"/>
        </w:rPr>
      </w:pPr>
    </w:p>
    <w:p w14:paraId="5CA6C8B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¿Cómo debe implementarse el método </w:t>
      </w:r>
      <w:proofErr w:type="spellStart"/>
      <w:r w:rsidRPr="00257BEC">
        <w:rPr>
          <w:lang w:val="es-AR"/>
        </w:rPr>
        <w:t>addProperty</w:t>
      </w:r>
      <w:proofErr w:type="spellEnd"/>
      <w:r w:rsidRPr="00257BEC">
        <w:rPr>
          <w:lang w:val="es-AR"/>
        </w:rPr>
        <w:t xml:space="preserve"> para cumplir el contrato definido?</w:t>
      </w:r>
    </w:p>
    <w:p w14:paraId="056FEC8E" w14:textId="77777777" w:rsidR="0023702C" w:rsidRPr="00257BEC" w:rsidRDefault="0023702C">
      <w:pPr>
        <w:rPr>
          <w:lang w:val="es-AR"/>
        </w:rPr>
      </w:pPr>
    </w:p>
    <w:p w14:paraId="31D2BAA9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RESPUESTA 2</w:t>
      </w:r>
    </w:p>
    <w:p w14:paraId="7C4FAC46" w14:textId="77777777" w:rsidR="0023702C" w:rsidRPr="00257BEC" w:rsidRDefault="0023702C">
      <w:pPr>
        <w:rPr>
          <w:lang w:val="es-AR"/>
        </w:rPr>
      </w:pPr>
    </w:p>
    <w:p w14:paraId="1790F331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El método debe realizar validaciones previas antes de modificar el contenido:</w:t>
      </w:r>
    </w:p>
    <w:p w14:paraId="2ECE58B9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1. Comprobar si el parámetro </w:t>
      </w:r>
      <w:proofErr w:type="spellStart"/>
      <w:r w:rsidRPr="00257BEC">
        <w:rPr>
          <w:lang w:val="es-AR"/>
        </w:rPr>
        <w:t>newcontent</w:t>
      </w:r>
      <w:proofErr w:type="spellEnd"/>
      <w:r w:rsidRPr="00257BEC">
        <w:rPr>
          <w:lang w:val="es-AR"/>
        </w:rPr>
        <w:t xml:space="preserve"> es </w:t>
      </w:r>
      <w:proofErr w:type="spellStart"/>
      <w:r w:rsidRPr="00257BEC">
        <w:rPr>
          <w:lang w:val="es-AR"/>
        </w:rPr>
        <w:t>null</w:t>
      </w:r>
      <w:proofErr w:type="spellEnd"/>
      <w:r w:rsidRPr="00257BEC">
        <w:rPr>
          <w:lang w:val="es-AR"/>
        </w:rPr>
        <w:t>.</w:t>
      </w:r>
    </w:p>
    <w:p w14:paraId="3D2E7458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lastRenderedPageBreak/>
        <w:t>2. Verificar que el tipo del archivo no sea IMAGE.</w:t>
      </w:r>
    </w:p>
    <w:p w14:paraId="3A322438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3. Añadir cada carácter del array al </w:t>
      </w:r>
      <w:proofErr w:type="spellStart"/>
      <w:r w:rsidRPr="00257BEC">
        <w:rPr>
          <w:lang w:val="es-AR"/>
        </w:rPr>
        <w:t>ArrayList</w:t>
      </w:r>
      <w:proofErr w:type="spellEnd"/>
      <w:r w:rsidRPr="00257BEC">
        <w:rPr>
          <w:lang w:val="es-AR"/>
        </w:rPr>
        <w:t>&lt;Character&gt;.</w:t>
      </w:r>
    </w:p>
    <w:p w14:paraId="30A4406D" w14:textId="77777777" w:rsidR="0023702C" w:rsidRPr="00257BEC" w:rsidRDefault="0023702C">
      <w:pPr>
        <w:rPr>
          <w:lang w:val="es-AR"/>
        </w:rPr>
      </w:pPr>
    </w:p>
    <w:p w14:paraId="28486566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Dado que las excepciones específicas no están definidas, se utilizan excepciones genéricas.</w:t>
      </w:r>
    </w:p>
    <w:p w14:paraId="7C66BEB0" w14:textId="77777777" w:rsidR="0023702C" w:rsidRPr="00257BEC" w:rsidRDefault="0023702C">
      <w:pPr>
        <w:rPr>
          <w:lang w:val="es-AR"/>
        </w:rPr>
      </w:pPr>
    </w:p>
    <w:p w14:paraId="0CAE4E77" w14:textId="77777777" w:rsidR="0023702C" w:rsidRDefault="00000000">
      <w:proofErr w:type="spellStart"/>
      <w:r>
        <w:t>Implementación</w:t>
      </w:r>
      <w:proofErr w:type="spellEnd"/>
      <w:r>
        <w:t>:</w:t>
      </w:r>
    </w:p>
    <w:p w14:paraId="1604EDB2" w14:textId="77777777" w:rsidR="0023702C" w:rsidRDefault="0023702C"/>
    <w:p w14:paraId="561F7D8F" w14:textId="77777777" w:rsidR="0023702C" w:rsidRDefault="00000000">
      <w:r>
        <w:t>public void addProperty(char[] newcontent) {</w:t>
      </w:r>
    </w:p>
    <w:p w14:paraId="1120C41F" w14:textId="77777777" w:rsidR="0023702C" w:rsidRDefault="0023702C"/>
    <w:p w14:paraId="3110A5B1" w14:textId="77777777" w:rsidR="0023702C" w:rsidRDefault="00000000">
      <w:r>
        <w:t xml:space="preserve">    if (newcontent == null) {</w:t>
      </w:r>
    </w:p>
    <w:p w14:paraId="66B13544" w14:textId="77777777" w:rsidR="0023702C" w:rsidRDefault="00000000">
      <w:r>
        <w:t xml:space="preserve">        throw new RuntimeException("InvalidContentException");</w:t>
      </w:r>
    </w:p>
    <w:p w14:paraId="375553DC" w14:textId="77777777" w:rsidR="0023702C" w:rsidRDefault="00000000">
      <w:r>
        <w:t xml:space="preserve">    }</w:t>
      </w:r>
    </w:p>
    <w:p w14:paraId="5F7EF6D0" w14:textId="77777777" w:rsidR="0023702C" w:rsidRDefault="0023702C"/>
    <w:p w14:paraId="24CF65E0" w14:textId="77777777" w:rsidR="0023702C" w:rsidRDefault="00000000">
      <w:r>
        <w:t xml:space="preserve">    if (this.type == FileType.IMAGE) {</w:t>
      </w:r>
    </w:p>
    <w:p w14:paraId="438413D2" w14:textId="77777777" w:rsidR="0023702C" w:rsidRDefault="00000000">
      <w:r>
        <w:t xml:space="preserve">        throw new RuntimeException("WrongFileTypeException");</w:t>
      </w:r>
    </w:p>
    <w:p w14:paraId="3CF94A23" w14:textId="77777777" w:rsidR="0023702C" w:rsidRDefault="00000000">
      <w:r>
        <w:t xml:space="preserve">    }</w:t>
      </w:r>
    </w:p>
    <w:p w14:paraId="429DFB4E" w14:textId="77777777" w:rsidR="0023702C" w:rsidRDefault="0023702C"/>
    <w:p w14:paraId="41BEA9F7" w14:textId="77777777" w:rsidR="0023702C" w:rsidRDefault="00000000">
      <w:r>
        <w:t xml:space="preserve">    for (char c : newcontent) {</w:t>
      </w:r>
    </w:p>
    <w:p w14:paraId="4A8B3F46" w14:textId="77777777" w:rsidR="0023702C" w:rsidRPr="00257BEC" w:rsidRDefault="00000000">
      <w:pPr>
        <w:rPr>
          <w:lang w:val="es-AR"/>
        </w:rPr>
      </w:pPr>
      <w:r>
        <w:t xml:space="preserve">        </w:t>
      </w:r>
      <w:proofErr w:type="spellStart"/>
      <w:r w:rsidRPr="00257BEC">
        <w:rPr>
          <w:lang w:val="es-AR"/>
        </w:rPr>
        <w:t>content.add</w:t>
      </w:r>
      <w:proofErr w:type="spellEnd"/>
      <w:r w:rsidRPr="00257BEC">
        <w:rPr>
          <w:lang w:val="es-AR"/>
        </w:rPr>
        <w:t>(c);</w:t>
      </w:r>
    </w:p>
    <w:p w14:paraId="5B073266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    }</w:t>
      </w:r>
    </w:p>
    <w:p w14:paraId="3E256851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}</w:t>
      </w:r>
    </w:p>
    <w:p w14:paraId="3C1FCF88" w14:textId="77777777" w:rsidR="0023702C" w:rsidRPr="00257BEC" w:rsidRDefault="0023702C">
      <w:pPr>
        <w:rPr>
          <w:lang w:val="es-AR"/>
        </w:rPr>
      </w:pPr>
    </w:p>
    <w:p w14:paraId="2B6961A9" w14:textId="77777777" w:rsidR="0023702C" w:rsidRPr="00257BEC" w:rsidRDefault="0023702C">
      <w:pPr>
        <w:rPr>
          <w:lang w:val="es-AR"/>
        </w:rPr>
      </w:pPr>
    </w:p>
    <w:p w14:paraId="04D44E4A" w14:textId="77777777" w:rsidR="0023702C" w:rsidRPr="00257BEC" w:rsidRDefault="00000000">
      <w:pPr>
        <w:rPr>
          <w:b/>
          <w:bCs/>
          <w:lang w:val="es-AR"/>
        </w:rPr>
      </w:pPr>
      <w:r w:rsidRPr="00257BEC">
        <w:rPr>
          <w:b/>
          <w:bCs/>
          <w:lang w:val="es-AR"/>
        </w:rPr>
        <w:t>PREGUNTA 3</w:t>
      </w:r>
    </w:p>
    <w:p w14:paraId="5FCC21B5" w14:textId="77777777" w:rsidR="0023702C" w:rsidRPr="00257BEC" w:rsidRDefault="0023702C">
      <w:pPr>
        <w:rPr>
          <w:lang w:val="es-AR"/>
        </w:rPr>
      </w:pPr>
    </w:p>
    <w:p w14:paraId="3535F8C4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Considerando el siguiente enunciado:</w:t>
      </w:r>
    </w:p>
    <w:p w14:paraId="72955323" w14:textId="77777777" w:rsidR="0023702C" w:rsidRPr="00257BEC" w:rsidRDefault="0023702C">
      <w:pPr>
        <w:rPr>
          <w:lang w:val="es-AR"/>
        </w:rPr>
      </w:pPr>
    </w:p>
    <w:p w14:paraId="65A3610B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Método: </w:t>
      </w:r>
      <w:proofErr w:type="spellStart"/>
      <w:r w:rsidRPr="00257BEC">
        <w:rPr>
          <w:lang w:val="es-AR"/>
        </w:rPr>
        <w:t>long</w:t>
      </w:r>
      <w:proofErr w:type="spellEnd"/>
      <w:r w:rsidRPr="00257BEC">
        <w:rPr>
          <w:lang w:val="es-AR"/>
        </w:rPr>
        <w:t xml:space="preserve"> getCRC32()</w:t>
      </w:r>
    </w:p>
    <w:p w14:paraId="47CEE299" w14:textId="77777777" w:rsidR="0023702C" w:rsidRPr="00257BEC" w:rsidRDefault="0023702C">
      <w:pPr>
        <w:rPr>
          <w:lang w:val="es-AR"/>
        </w:rPr>
      </w:pPr>
    </w:p>
    <w:p w14:paraId="66D7EE3B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Requisitos:</w:t>
      </w:r>
    </w:p>
    <w:p w14:paraId="04DB47CC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- Calcula el CRC32 del contenido del archivo.</w:t>
      </w:r>
    </w:p>
    <w:p w14:paraId="6B5E01F9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- El método FileUtils.calculateCRC32(</w:t>
      </w:r>
      <w:proofErr w:type="gramStart"/>
      <w:r w:rsidRPr="00257BEC">
        <w:rPr>
          <w:lang w:val="es-AR"/>
        </w:rPr>
        <w:t>byte[</w:t>
      </w:r>
      <w:proofErr w:type="gramEnd"/>
      <w:r w:rsidRPr="00257BEC">
        <w:rPr>
          <w:lang w:val="es-AR"/>
        </w:rPr>
        <w:t xml:space="preserve">]) no admite </w:t>
      </w:r>
      <w:proofErr w:type="spellStart"/>
      <w:r w:rsidRPr="00257BEC">
        <w:rPr>
          <w:lang w:val="es-AR"/>
        </w:rPr>
        <w:t>arrays</w:t>
      </w:r>
      <w:proofErr w:type="spellEnd"/>
      <w:r w:rsidRPr="00257BEC">
        <w:rPr>
          <w:lang w:val="es-AR"/>
        </w:rPr>
        <w:t xml:space="preserve"> vacíos.</w:t>
      </w:r>
    </w:p>
    <w:p w14:paraId="107E9563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Si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está vacío, el método debe devolver 0.</w:t>
      </w:r>
    </w:p>
    <w:p w14:paraId="6335A80B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El atributo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es un </w:t>
      </w:r>
      <w:proofErr w:type="spellStart"/>
      <w:r w:rsidRPr="00257BEC">
        <w:rPr>
          <w:lang w:val="es-AR"/>
        </w:rPr>
        <w:t>ArrayList</w:t>
      </w:r>
      <w:proofErr w:type="spellEnd"/>
      <w:r w:rsidRPr="00257BEC">
        <w:rPr>
          <w:lang w:val="es-AR"/>
        </w:rPr>
        <w:t xml:space="preserve">&lt;Character&gt; y debe convertirse a </w:t>
      </w:r>
      <w:proofErr w:type="gramStart"/>
      <w:r w:rsidRPr="00257BEC">
        <w:rPr>
          <w:lang w:val="es-AR"/>
        </w:rPr>
        <w:t>byte[</w:t>
      </w:r>
      <w:proofErr w:type="gramEnd"/>
      <w:r w:rsidRPr="00257BEC">
        <w:rPr>
          <w:lang w:val="es-AR"/>
        </w:rPr>
        <w:t>].</w:t>
      </w:r>
    </w:p>
    <w:p w14:paraId="1C7C86D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- Para cada </w:t>
      </w:r>
      <w:proofErr w:type="spellStart"/>
      <w:r w:rsidRPr="00257BEC">
        <w:rPr>
          <w:lang w:val="es-AR"/>
        </w:rPr>
        <w:t>char</w:t>
      </w:r>
      <w:proofErr w:type="spellEnd"/>
      <w:r w:rsidRPr="00257BEC">
        <w:rPr>
          <w:lang w:val="es-AR"/>
        </w:rPr>
        <w:t>, solo debe utilizarse el byte menos significativo.</w:t>
      </w:r>
    </w:p>
    <w:p w14:paraId="704E9018" w14:textId="77777777" w:rsidR="0023702C" w:rsidRPr="00257BEC" w:rsidRDefault="0023702C">
      <w:pPr>
        <w:rPr>
          <w:lang w:val="es-AR"/>
        </w:rPr>
      </w:pPr>
    </w:p>
    <w:p w14:paraId="10FAD152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¿Cómo debe implementarse correctamente el método getCRC32?</w:t>
      </w:r>
    </w:p>
    <w:p w14:paraId="013D0026" w14:textId="77777777" w:rsidR="0023702C" w:rsidRPr="00257BEC" w:rsidRDefault="0023702C">
      <w:pPr>
        <w:rPr>
          <w:lang w:val="es-AR"/>
        </w:rPr>
      </w:pPr>
    </w:p>
    <w:p w14:paraId="1C3B5E9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RESPUESTA 3</w:t>
      </w:r>
    </w:p>
    <w:p w14:paraId="2CA97857" w14:textId="77777777" w:rsidR="0023702C" w:rsidRPr="00257BEC" w:rsidRDefault="0023702C">
      <w:pPr>
        <w:rPr>
          <w:lang w:val="es-AR"/>
        </w:rPr>
      </w:pPr>
    </w:p>
    <w:p w14:paraId="7C7A75A2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El método debe seguir los siguientes pasos:</w:t>
      </w:r>
    </w:p>
    <w:p w14:paraId="00FFD01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1. Comprobar si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 xml:space="preserve"> está vacío y devolver 0.</w:t>
      </w:r>
    </w:p>
    <w:p w14:paraId="70DF94F7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 xml:space="preserve">2. Crear un array </w:t>
      </w:r>
      <w:proofErr w:type="gramStart"/>
      <w:r w:rsidRPr="00257BEC">
        <w:rPr>
          <w:lang w:val="es-AR"/>
        </w:rPr>
        <w:t>byte[</w:t>
      </w:r>
      <w:proofErr w:type="gramEnd"/>
      <w:r w:rsidRPr="00257BEC">
        <w:rPr>
          <w:lang w:val="es-AR"/>
        </w:rPr>
        <w:t xml:space="preserve">] del mismo tamaño que </w:t>
      </w:r>
      <w:proofErr w:type="spellStart"/>
      <w:r w:rsidRPr="00257BEC">
        <w:rPr>
          <w:lang w:val="es-AR"/>
        </w:rPr>
        <w:t>content</w:t>
      </w:r>
      <w:proofErr w:type="spellEnd"/>
      <w:r w:rsidRPr="00257BEC">
        <w:rPr>
          <w:lang w:val="es-AR"/>
        </w:rPr>
        <w:t>.</w:t>
      </w:r>
    </w:p>
    <w:p w14:paraId="4C62BCEB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3. Convertir cada Character usando c &amp; 0x00FF.</w:t>
      </w:r>
    </w:p>
    <w:p w14:paraId="02F66C0D" w14:textId="77777777" w:rsidR="0023702C" w:rsidRDefault="00000000">
      <w:r>
        <w:t>4. Invocar FileUtils.calculateCRC32.</w:t>
      </w:r>
    </w:p>
    <w:p w14:paraId="429BD8AF" w14:textId="77777777" w:rsidR="0023702C" w:rsidRDefault="0023702C"/>
    <w:p w14:paraId="6FD480A0" w14:textId="77777777" w:rsidR="0023702C" w:rsidRDefault="00000000">
      <w:r>
        <w:t>Implementación:</w:t>
      </w:r>
    </w:p>
    <w:p w14:paraId="46575CCE" w14:textId="77777777" w:rsidR="0023702C" w:rsidRDefault="0023702C"/>
    <w:p w14:paraId="20902D38" w14:textId="77777777" w:rsidR="0023702C" w:rsidRDefault="00000000">
      <w:r>
        <w:t>public long getCRC32() {</w:t>
      </w:r>
    </w:p>
    <w:p w14:paraId="562383C6" w14:textId="77777777" w:rsidR="0023702C" w:rsidRDefault="0023702C"/>
    <w:p w14:paraId="2B83393E" w14:textId="77777777" w:rsidR="0023702C" w:rsidRDefault="00000000">
      <w:r>
        <w:t xml:space="preserve">    if (content.isEmpty()) {</w:t>
      </w:r>
    </w:p>
    <w:p w14:paraId="6437D218" w14:textId="77777777" w:rsidR="0023702C" w:rsidRDefault="00000000">
      <w:r>
        <w:t xml:space="preserve">        return 0L;</w:t>
      </w:r>
    </w:p>
    <w:p w14:paraId="4C83C300" w14:textId="77777777" w:rsidR="0023702C" w:rsidRDefault="00000000">
      <w:r>
        <w:lastRenderedPageBreak/>
        <w:t xml:space="preserve">    }</w:t>
      </w:r>
    </w:p>
    <w:p w14:paraId="75DCC07F" w14:textId="77777777" w:rsidR="0023702C" w:rsidRDefault="0023702C"/>
    <w:p w14:paraId="30D1BEC0" w14:textId="77777777" w:rsidR="0023702C" w:rsidRDefault="00000000">
      <w:r>
        <w:t xml:space="preserve">    byte[] bytes = new byte[content.size()];</w:t>
      </w:r>
    </w:p>
    <w:p w14:paraId="798F93E7" w14:textId="77777777" w:rsidR="0023702C" w:rsidRDefault="0023702C"/>
    <w:p w14:paraId="142A020D" w14:textId="77777777" w:rsidR="0023702C" w:rsidRDefault="00000000">
      <w:r>
        <w:t xml:space="preserve">    for (int i = 0; i &lt; content.size(); i++) {</w:t>
      </w:r>
    </w:p>
    <w:p w14:paraId="2A9D6D63" w14:textId="77777777" w:rsidR="0023702C" w:rsidRDefault="00000000">
      <w:r>
        <w:t xml:space="preserve">        char c = content.get(i);</w:t>
      </w:r>
    </w:p>
    <w:p w14:paraId="747A3F6F" w14:textId="77777777" w:rsidR="0023702C" w:rsidRDefault="00000000">
      <w:r>
        <w:t xml:space="preserve">        bytes[i] = (byte) (c &amp; 0x00FF);</w:t>
      </w:r>
    </w:p>
    <w:p w14:paraId="10E088AD" w14:textId="77777777" w:rsidR="0023702C" w:rsidRDefault="00000000">
      <w:r>
        <w:t xml:space="preserve">    }</w:t>
      </w:r>
    </w:p>
    <w:p w14:paraId="10E8185C" w14:textId="77777777" w:rsidR="0023702C" w:rsidRDefault="0023702C"/>
    <w:p w14:paraId="32FB4E26" w14:textId="77777777" w:rsidR="0023702C" w:rsidRDefault="00000000">
      <w:r>
        <w:t xml:space="preserve">    FileUtils utils = new FileUtils();</w:t>
      </w:r>
    </w:p>
    <w:p w14:paraId="6DF1E1A4" w14:textId="77777777" w:rsidR="0023702C" w:rsidRDefault="00000000">
      <w:r>
        <w:t xml:space="preserve">    return utils.calculateCRC32(bytes);</w:t>
      </w:r>
    </w:p>
    <w:p w14:paraId="736A489C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}</w:t>
      </w:r>
    </w:p>
    <w:p w14:paraId="4F708893" w14:textId="77777777" w:rsidR="0023702C" w:rsidRPr="00257BEC" w:rsidRDefault="0023702C">
      <w:pPr>
        <w:rPr>
          <w:lang w:val="es-AR"/>
        </w:rPr>
      </w:pPr>
    </w:p>
    <w:p w14:paraId="2B344BA4" w14:textId="77777777" w:rsidR="0023702C" w:rsidRPr="00257BEC" w:rsidRDefault="0023702C">
      <w:pPr>
        <w:rPr>
          <w:lang w:val="es-AR"/>
        </w:rPr>
      </w:pPr>
    </w:p>
    <w:p w14:paraId="10469D0F" w14:textId="77777777" w:rsidR="0023702C" w:rsidRPr="00257BEC" w:rsidRDefault="00000000">
      <w:pPr>
        <w:rPr>
          <w:b/>
          <w:bCs/>
          <w:lang w:val="es-AR"/>
        </w:rPr>
      </w:pPr>
      <w:r w:rsidRPr="00257BEC">
        <w:rPr>
          <w:b/>
          <w:bCs/>
          <w:lang w:val="es-AR"/>
        </w:rPr>
        <w:t>PREGUNTA 4</w:t>
      </w:r>
    </w:p>
    <w:p w14:paraId="0004110F" w14:textId="77777777" w:rsidR="0023702C" w:rsidRPr="00257BEC" w:rsidRDefault="0023702C">
      <w:pPr>
        <w:rPr>
          <w:lang w:val="es-AR"/>
        </w:rPr>
      </w:pPr>
    </w:p>
    <w:p w14:paraId="370F204D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Integrando todos los requisitos definidos en el enunciado, ¿cuál es la implementación completa y final de la clase File, sin incluir pruebas unitarias?</w:t>
      </w:r>
    </w:p>
    <w:p w14:paraId="5A56F81F" w14:textId="77777777" w:rsidR="0023702C" w:rsidRPr="00257BEC" w:rsidRDefault="0023702C">
      <w:pPr>
        <w:rPr>
          <w:lang w:val="es-AR"/>
        </w:rPr>
      </w:pPr>
    </w:p>
    <w:p w14:paraId="5579B645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RESPUESTA 4</w:t>
      </w:r>
    </w:p>
    <w:p w14:paraId="39525C51" w14:textId="77777777" w:rsidR="0023702C" w:rsidRPr="00257BEC" w:rsidRDefault="0023702C">
      <w:pPr>
        <w:rPr>
          <w:lang w:val="es-AR"/>
        </w:rPr>
      </w:pPr>
    </w:p>
    <w:p w14:paraId="27AC74CE" w14:textId="77777777" w:rsidR="0023702C" w:rsidRPr="00257BEC" w:rsidRDefault="00000000">
      <w:pPr>
        <w:rPr>
          <w:lang w:val="es-AR"/>
        </w:rPr>
      </w:pPr>
      <w:r w:rsidRPr="00257BEC">
        <w:rPr>
          <w:lang w:val="es-AR"/>
        </w:rPr>
        <w:t>Implementación completa:</w:t>
      </w:r>
    </w:p>
    <w:p w14:paraId="1E09D376" w14:textId="77777777" w:rsidR="0023702C" w:rsidRPr="00257BEC" w:rsidRDefault="0023702C">
      <w:pPr>
        <w:rPr>
          <w:lang w:val="es-AR"/>
        </w:rPr>
      </w:pPr>
    </w:p>
    <w:p w14:paraId="7A021A6C" w14:textId="77777777" w:rsidR="0023702C" w:rsidRPr="00257BEC" w:rsidRDefault="00000000">
      <w:pPr>
        <w:rPr>
          <w:lang w:val="es-AR"/>
        </w:rPr>
      </w:pPr>
      <w:proofErr w:type="spellStart"/>
      <w:r w:rsidRPr="00257BEC">
        <w:rPr>
          <w:lang w:val="es-AR"/>
        </w:rPr>
        <w:t>package</w:t>
      </w:r>
      <w:proofErr w:type="spellEnd"/>
      <w:r w:rsidRPr="00257BEC">
        <w:rPr>
          <w:lang w:val="es-AR"/>
        </w:rPr>
        <w:t xml:space="preserve"> </w:t>
      </w:r>
      <w:proofErr w:type="spellStart"/>
      <w:proofErr w:type="gramStart"/>
      <w:r w:rsidRPr="00257BEC">
        <w:rPr>
          <w:lang w:val="es-AR"/>
        </w:rPr>
        <w:t>es.upm.grise</w:t>
      </w:r>
      <w:proofErr w:type="gramEnd"/>
      <w:r w:rsidRPr="00257BEC">
        <w:rPr>
          <w:lang w:val="es-AR"/>
        </w:rPr>
        <w:t>.</w:t>
      </w:r>
      <w:proofErr w:type="gramStart"/>
      <w:r w:rsidRPr="00257BEC">
        <w:rPr>
          <w:lang w:val="es-AR"/>
        </w:rPr>
        <w:t>profundizacion.file</w:t>
      </w:r>
      <w:proofErr w:type="spellEnd"/>
      <w:proofErr w:type="gramEnd"/>
      <w:r w:rsidRPr="00257BEC">
        <w:rPr>
          <w:lang w:val="es-AR"/>
        </w:rPr>
        <w:t>;</w:t>
      </w:r>
    </w:p>
    <w:p w14:paraId="3DBCA928" w14:textId="77777777" w:rsidR="0023702C" w:rsidRPr="00257BEC" w:rsidRDefault="0023702C">
      <w:pPr>
        <w:rPr>
          <w:lang w:val="es-AR"/>
        </w:rPr>
      </w:pPr>
    </w:p>
    <w:p w14:paraId="09B22A31" w14:textId="77777777" w:rsidR="0023702C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1309584B" w14:textId="77777777" w:rsidR="0023702C" w:rsidRDefault="00000000">
      <w:r>
        <w:lastRenderedPageBreak/>
        <w:t>import java.util.List;</w:t>
      </w:r>
    </w:p>
    <w:p w14:paraId="688CFB74" w14:textId="77777777" w:rsidR="0023702C" w:rsidRDefault="0023702C"/>
    <w:p w14:paraId="0397728D" w14:textId="77777777" w:rsidR="0023702C" w:rsidRDefault="00000000">
      <w:r>
        <w:t>public class File {</w:t>
      </w:r>
    </w:p>
    <w:p w14:paraId="641243CB" w14:textId="77777777" w:rsidR="0023702C" w:rsidRDefault="0023702C"/>
    <w:p w14:paraId="2BBFA1E8" w14:textId="77777777" w:rsidR="0023702C" w:rsidRDefault="00000000">
      <w:r>
        <w:t xml:space="preserve">    private FileType type;</w:t>
      </w:r>
    </w:p>
    <w:p w14:paraId="71B30EFB" w14:textId="77777777" w:rsidR="0023702C" w:rsidRDefault="00000000">
      <w:r>
        <w:t xml:space="preserve">    private List&lt;Character&gt; content;</w:t>
      </w:r>
    </w:p>
    <w:p w14:paraId="7D529AE2" w14:textId="77777777" w:rsidR="0023702C" w:rsidRDefault="0023702C"/>
    <w:p w14:paraId="650CB8ED" w14:textId="77777777" w:rsidR="0023702C" w:rsidRDefault="00000000">
      <w:r>
        <w:t xml:space="preserve">    public File() {</w:t>
      </w:r>
    </w:p>
    <w:p w14:paraId="341F3A6F" w14:textId="77777777" w:rsidR="0023702C" w:rsidRDefault="00000000">
      <w:r>
        <w:t xml:space="preserve">        this.content = new ArrayList&lt;&gt;();</w:t>
      </w:r>
    </w:p>
    <w:p w14:paraId="2D11821A" w14:textId="77777777" w:rsidR="0023702C" w:rsidRDefault="00000000">
      <w:r>
        <w:t xml:space="preserve">    }</w:t>
      </w:r>
    </w:p>
    <w:p w14:paraId="13B8E7C1" w14:textId="77777777" w:rsidR="0023702C" w:rsidRDefault="0023702C"/>
    <w:p w14:paraId="379F9574" w14:textId="77777777" w:rsidR="0023702C" w:rsidRDefault="00000000">
      <w:r>
        <w:t xml:space="preserve">    public void addProperty(char[] newcontent) {</w:t>
      </w:r>
    </w:p>
    <w:p w14:paraId="003561C7" w14:textId="77777777" w:rsidR="0023702C" w:rsidRDefault="0023702C"/>
    <w:p w14:paraId="1AF4D295" w14:textId="77777777" w:rsidR="0023702C" w:rsidRDefault="00000000">
      <w:r>
        <w:t xml:space="preserve">        if (newcontent == null) {</w:t>
      </w:r>
    </w:p>
    <w:p w14:paraId="3D3F55F4" w14:textId="77777777" w:rsidR="0023702C" w:rsidRDefault="00000000">
      <w:r>
        <w:t xml:space="preserve">            throw new RuntimeException("InvalidContentException");</w:t>
      </w:r>
    </w:p>
    <w:p w14:paraId="41D13FDE" w14:textId="77777777" w:rsidR="0023702C" w:rsidRDefault="00000000">
      <w:r>
        <w:t xml:space="preserve">        }</w:t>
      </w:r>
    </w:p>
    <w:p w14:paraId="138BF367" w14:textId="77777777" w:rsidR="0023702C" w:rsidRDefault="0023702C"/>
    <w:p w14:paraId="7B058264" w14:textId="77777777" w:rsidR="0023702C" w:rsidRDefault="00000000">
      <w:r>
        <w:t xml:space="preserve">        if (this.type == FileType.IMAGE) {</w:t>
      </w:r>
    </w:p>
    <w:p w14:paraId="1D683D93" w14:textId="77777777" w:rsidR="0023702C" w:rsidRDefault="00000000">
      <w:r>
        <w:t xml:space="preserve">            throw new RuntimeException("WrongFileTypeException");</w:t>
      </w:r>
    </w:p>
    <w:p w14:paraId="430F04FF" w14:textId="77777777" w:rsidR="0023702C" w:rsidRDefault="00000000">
      <w:r>
        <w:t xml:space="preserve">        }</w:t>
      </w:r>
    </w:p>
    <w:p w14:paraId="323F8740" w14:textId="77777777" w:rsidR="0023702C" w:rsidRDefault="0023702C"/>
    <w:p w14:paraId="4A346935" w14:textId="77777777" w:rsidR="0023702C" w:rsidRDefault="00000000">
      <w:r>
        <w:t xml:space="preserve">        for (char c : newcontent) {</w:t>
      </w:r>
    </w:p>
    <w:p w14:paraId="57B4F09E" w14:textId="77777777" w:rsidR="0023702C" w:rsidRDefault="00000000">
      <w:r>
        <w:t xml:space="preserve">            content.add(c);</w:t>
      </w:r>
    </w:p>
    <w:p w14:paraId="537FB97C" w14:textId="77777777" w:rsidR="0023702C" w:rsidRDefault="00000000">
      <w:r>
        <w:t xml:space="preserve">        }</w:t>
      </w:r>
    </w:p>
    <w:p w14:paraId="65FBACF3" w14:textId="77777777" w:rsidR="0023702C" w:rsidRDefault="00000000">
      <w:r>
        <w:t xml:space="preserve">    }</w:t>
      </w:r>
    </w:p>
    <w:p w14:paraId="0326DD7E" w14:textId="77777777" w:rsidR="0023702C" w:rsidRDefault="0023702C"/>
    <w:p w14:paraId="050BDDE1" w14:textId="77777777" w:rsidR="0023702C" w:rsidRDefault="00000000">
      <w:r>
        <w:lastRenderedPageBreak/>
        <w:t xml:space="preserve">    public long getCRC32() {</w:t>
      </w:r>
    </w:p>
    <w:p w14:paraId="334BAF92" w14:textId="77777777" w:rsidR="0023702C" w:rsidRDefault="0023702C"/>
    <w:p w14:paraId="799B52A9" w14:textId="77777777" w:rsidR="0023702C" w:rsidRDefault="00000000">
      <w:r>
        <w:t xml:space="preserve">        if (content.isEmpty()) {</w:t>
      </w:r>
    </w:p>
    <w:p w14:paraId="56BF1E28" w14:textId="77777777" w:rsidR="0023702C" w:rsidRDefault="00000000">
      <w:r>
        <w:t xml:space="preserve">            return 0L;</w:t>
      </w:r>
    </w:p>
    <w:p w14:paraId="7CF4D765" w14:textId="77777777" w:rsidR="0023702C" w:rsidRDefault="00000000">
      <w:r>
        <w:t xml:space="preserve">        }</w:t>
      </w:r>
    </w:p>
    <w:p w14:paraId="57F828FD" w14:textId="77777777" w:rsidR="0023702C" w:rsidRDefault="0023702C"/>
    <w:p w14:paraId="66494FF1" w14:textId="77777777" w:rsidR="0023702C" w:rsidRDefault="00000000">
      <w:r>
        <w:t xml:space="preserve">        byte[] bytes = new byte[content.size()];</w:t>
      </w:r>
    </w:p>
    <w:p w14:paraId="258CCF2E" w14:textId="77777777" w:rsidR="0023702C" w:rsidRDefault="0023702C"/>
    <w:p w14:paraId="25F4F081" w14:textId="77777777" w:rsidR="0023702C" w:rsidRDefault="00000000">
      <w:r>
        <w:t xml:space="preserve">        for (int i = 0; i &lt; content.size(); i++) {</w:t>
      </w:r>
    </w:p>
    <w:p w14:paraId="40BB41B5" w14:textId="77777777" w:rsidR="0023702C" w:rsidRDefault="00000000">
      <w:r>
        <w:t xml:space="preserve">            char c = content.get(i);</w:t>
      </w:r>
    </w:p>
    <w:p w14:paraId="6AD4831C" w14:textId="77777777" w:rsidR="0023702C" w:rsidRDefault="00000000">
      <w:r>
        <w:t xml:space="preserve">            bytes[i] = (byte) (c &amp; 0x00FF);</w:t>
      </w:r>
    </w:p>
    <w:p w14:paraId="75B6B883" w14:textId="77777777" w:rsidR="0023702C" w:rsidRDefault="00000000">
      <w:r>
        <w:t xml:space="preserve">        }</w:t>
      </w:r>
    </w:p>
    <w:p w14:paraId="7DD176CB" w14:textId="77777777" w:rsidR="0023702C" w:rsidRDefault="0023702C"/>
    <w:p w14:paraId="67C737AA" w14:textId="77777777" w:rsidR="0023702C" w:rsidRDefault="00000000">
      <w:r>
        <w:t xml:space="preserve">        FileUtils utils = new FileUtils();</w:t>
      </w:r>
    </w:p>
    <w:p w14:paraId="60AF6094" w14:textId="77777777" w:rsidR="0023702C" w:rsidRDefault="00000000">
      <w:r>
        <w:t xml:space="preserve">        return utils.calculateCRC32(bytes);</w:t>
      </w:r>
    </w:p>
    <w:p w14:paraId="4318F637" w14:textId="77777777" w:rsidR="0023702C" w:rsidRDefault="00000000">
      <w:r>
        <w:t xml:space="preserve">    }</w:t>
      </w:r>
    </w:p>
    <w:p w14:paraId="2FAA7DC3" w14:textId="77777777" w:rsidR="0023702C" w:rsidRDefault="0023702C"/>
    <w:p w14:paraId="3AA77D41" w14:textId="77777777" w:rsidR="0023702C" w:rsidRDefault="00000000">
      <w:r>
        <w:t xml:space="preserve">    public void setType(FileType type) {</w:t>
      </w:r>
    </w:p>
    <w:p w14:paraId="467CF12B" w14:textId="77777777" w:rsidR="0023702C" w:rsidRDefault="00000000">
      <w:r>
        <w:t xml:space="preserve">        this.type = type;</w:t>
      </w:r>
    </w:p>
    <w:p w14:paraId="423CCE32" w14:textId="77777777" w:rsidR="0023702C" w:rsidRDefault="00000000">
      <w:r>
        <w:t xml:space="preserve">    }</w:t>
      </w:r>
    </w:p>
    <w:p w14:paraId="31BF2A42" w14:textId="77777777" w:rsidR="0023702C" w:rsidRDefault="0023702C"/>
    <w:p w14:paraId="0DC4F481" w14:textId="77777777" w:rsidR="0023702C" w:rsidRDefault="00000000">
      <w:r>
        <w:t xml:space="preserve">    public List&lt;Character&gt; getContent() {</w:t>
      </w:r>
    </w:p>
    <w:p w14:paraId="57E4BA20" w14:textId="77777777" w:rsidR="0023702C" w:rsidRDefault="00000000">
      <w:r>
        <w:t xml:space="preserve">        return content;</w:t>
      </w:r>
    </w:p>
    <w:p w14:paraId="7CC53F7A" w14:textId="77777777" w:rsidR="0023702C" w:rsidRDefault="00000000">
      <w:r>
        <w:t xml:space="preserve">    }</w:t>
      </w:r>
    </w:p>
    <w:p w14:paraId="36213411" w14:textId="77777777" w:rsidR="0023702C" w:rsidRDefault="00000000">
      <w:r>
        <w:t>}</w:t>
      </w:r>
    </w:p>
    <w:p w14:paraId="32D736AF" w14:textId="77777777" w:rsidR="0023702C" w:rsidRDefault="0023702C"/>
    <w:sectPr w:rsidR="002370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081431">
    <w:abstractNumId w:val="8"/>
  </w:num>
  <w:num w:numId="2" w16cid:durableId="1311327161">
    <w:abstractNumId w:val="6"/>
  </w:num>
  <w:num w:numId="3" w16cid:durableId="2084453020">
    <w:abstractNumId w:val="5"/>
  </w:num>
  <w:num w:numId="4" w16cid:durableId="390883003">
    <w:abstractNumId w:val="4"/>
  </w:num>
  <w:num w:numId="5" w16cid:durableId="1379742240">
    <w:abstractNumId w:val="7"/>
  </w:num>
  <w:num w:numId="6" w16cid:durableId="568272366">
    <w:abstractNumId w:val="3"/>
  </w:num>
  <w:num w:numId="7" w16cid:durableId="1791242248">
    <w:abstractNumId w:val="2"/>
  </w:num>
  <w:num w:numId="8" w16cid:durableId="728846318">
    <w:abstractNumId w:val="1"/>
  </w:num>
  <w:num w:numId="9" w16cid:durableId="109983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02C"/>
    <w:rsid w:val="00257BEC"/>
    <w:rsid w:val="0029639D"/>
    <w:rsid w:val="00326F90"/>
    <w:rsid w:val="00583365"/>
    <w:rsid w:val="00663A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64AC3"/>
  <w14:defaultImageDpi w14:val="300"/>
  <w15:docId w15:val="{BAC97143-A628-480B-AE75-D89EDECB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713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DAVID EGAS JACOME</cp:lastModifiedBy>
  <cp:revision>2</cp:revision>
  <dcterms:created xsi:type="dcterms:W3CDTF">2026-02-03T14:34:00Z</dcterms:created>
  <dcterms:modified xsi:type="dcterms:W3CDTF">2026-02-03T14:34:00Z</dcterms:modified>
  <cp:category/>
</cp:coreProperties>
</file>