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9D1B" w14:textId="77777777" w:rsidR="00CB7544" w:rsidRPr="00F87575" w:rsidRDefault="00000000">
      <w:pPr>
        <w:pStyle w:val="Ttulo1"/>
        <w:rPr>
          <w:lang w:val="es-AR"/>
        </w:rPr>
      </w:pPr>
      <w:r w:rsidRPr="00F87575">
        <w:rPr>
          <w:lang w:val="es-AR"/>
        </w:rPr>
        <w:t>Conversación técnica con LLM – Añadido de pruebas unitarias para la clase File</w:t>
      </w:r>
    </w:p>
    <w:p w14:paraId="2F5B31A3" w14:textId="77777777" w:rsidR="00F87575" w:rsidRDefault="00F87575">
      <w:pPr>
        <w:rPr>
          <w:lang w:val="es-AR"/>
        </w:rPr>
      </w:pPr>
    </w:p>
    <w:p w14:paraId="59891462" w14:textId="0D9F3259" w:rsidR="00CB7544" w:rsidRPr="00F87575" w:rsidRDefault="00000000">
      <w:pPr>
        <w:rPr>
          <w:b/>
          <w:bCs/>
          <w:lang w:val="es-AR"/>
        </w:rPr>
      </w:pPr>
      <w:r w:rsidRPr="00F87575">
        <w:rPr>
          <w:b/>
          <w:bCs/>
          <w:lang w:val="es-AR"/>
        </w:rPr>
        <w:t>PREGUNTA 1</w:t>
      </w:r>
    </w:p>
    <w:p w14:paraId="7ADFE005" w14:textId="77777777" w:rsidR="00CB7544" w:rsidRPr="00F87575" w:rsidRDefault="00CB7544">
      <w:pPr>
        <w:rPr>
          <w:lang w:val="es-AR"/>
        </w:rPr>
      </w:pPr>
    </w:p>
    <w:p w14:paraId="79A219A6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En el contexto del proyecto, se han implementado los métodos de la clase File conforme al enunciado.</w:t>
      </w:r>
    </w:p>
    <w:p w14:paraId="5ABEDCA1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Posteriormente, se requiere añadir pruebas unitarias utilizando </w:t>
      </w:r>
      <w:proofErr w:type="spellStart"/>
      <w:r w:rsidRPr="00F87575">
        <w:rPr>
          <w:lang w:val="es-AR"/>
        </w:rPr>
        <w:t>JUnit</w:t>
      </w:r>
      <w:proofErr w:type="spellEnd"/>
      <w:r w:rsidRPr="00F87575">
        <w:rPr>
          <w:lang w:val="es-AR"/>
        </w:rPr>
        <w:t xml:space="preserve"> para validar el comportamiento de dicha clase.</w:t>
      </w:r>
    </w:p>
    <w:p w14:paraId="6722F8E8" w14:textId="77777777" w:rsidR="00CB7544" w:rsidRPr="00F87575" w:rsidRDefault="00CB7544">
      <w:pPr>
        <w:rPr>
          <w:lang w:val="es-AR"/>
        </w:rPr>
      </w:pPr>
    </w:p>
    <w:p w14:paraId="43B3D61D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Las pruebas deben verificar:</w:t>
      </w:r>
    </w:p>
    <w:p w14:paraId="6529FDB6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- La correcta inicialización del atributo </w:t>
      </w:r>
      <w:proofErr w:type="spellStart"/>
      <w:r w:rsidRPr="00F87575">
        <w:rPr>
          <w:lang w:val="es-AR"/>
        </w:rPr>
        <w:t>content</w:t>
      </w:r>
      <w:proofErr w:type="spellEnd"/>
      <w:r w:rsidRPr="00F87575">
        <w:rPr>
          <w:lang w:val="es-AR"/>
        </w:rPr>
        <w:t xml:space="preserve"> en el constructor.</w:t>
      </w:r>
    </w:p>
    <w:p w14:paraId="16F70D88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- El funcionamiento correcto del método </w:t>
      </w:r>
      <w:proofErr w:type="spellStart"/>
      <w:r w:rsidRPr="00F87575">
        <w:rPr>
          <w:lang w:val="es-AR"/>
        </w:rPr>
        <w:t>addProperty</w:t>
      </w:r>
      <w:proofErr w:type="spellEnd"/>
      <w:r w:rsidRPr="00F87575">
        <w:rPr>
          <w:lang w:val="es-AR"/>
        </w:rPr>
        <w:t>.</w:t>
      </w:r>
    </w:p>
    <w:p w14:paraId="1ECEC8CA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- El lanzamiento de excepciones cuando corresponda.</w:t>
      </w:r>
    </w:p>
    <w:p w14:paraId="7DF9B190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- El comportamiento del método getCRC32 con contenido vacío y no vacío.</w:t>
      </w:r>
    </w:p>
    <w:p w14:paraId="6F1DECC0" w14:textId="77777777" w:rsidR="00CB7544" w:rsidRPr="00F87575" w:rsidRDefault="00CB7544">
      <w:pPr>
        <w:rPr>
          <w:lang w:val="es-AR"/>
        </w:rPr>
      </w:pPr>
    </w:p>
    <w:p w14:paraId="6A10834C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¿Cómo debe plantearse una prueba unitaria para verificar que el constructor de la clase File inicializa correctamente el atributo </w:t>
      </w:r>
      <w:proofErr w:type="spellStart"/>
      <w:r w:rsidRPr="00F87575">
        <w:rPr>
          <w:lang w:val="es-AR"/>
        </w:rPr>
        <w:t>content</w:t>
      </w:r>
      <w:proofErr w:type="spellEnd"/>
      <w:r w:rsidRPr="00F87575">
        <w:rPr>
          <w:lang w:val="es-AR"/>
        </w:rPr>
        <w:t>?</w:t>
      </w:r>
    </w:p>
    <w:p w14:paraId="1689FD10" w14:textId="77777777" w:rsidR="00CB7544" w:rsidRPr="00F87575" w:rsidRDefault="00CB7544">
      <w:pPr>
        <w:rPr>
          <w:lang w:val="es-AR"/>
        </w:rPr>
      </w:pPr>
    </w:p>
    <w:p w14:paraId="46BE0B5B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RESPUESTA 1</w:t>
      </w:r>
    </w:p>
    <w:p w14:paraId="03C672E9" w14:textId="77777777" w:rsidR="00CB7544" w:rsidRPr="00F87575" w:rsidRDefault="00CB7544">
      <w:pPr>
        <w:rPr>
          <w:lang w:val="es-AR"/>
        </w:rPr>
      </w:pPr>
    </w:p>
    <w:p w14:paraId="6F3307BE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Para comprobar el comportamiento del constructor, la prueba debe:</w:t>
      </w:r>
    </w:p>
    <w:p w14:paraId="13BCFF95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1. Crear una instancia de la clase File.</w:t>
      </w:r>
    </w:p>
    <w:p w14:paraId="54A5BED6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2. Verificar que el atributo </w:t>
      </w:r>
      <w:proofErr w:type="spellStart"/>
      <w:r w:rsidRPr="00F87575">
        <w:rPr>
          <w:lang w:val="es-AR"/>
        </w:rPr>
        <w:t>content</w:t>
      </w:r>
      <w:proofErr w:type="spellEnd"/>
      <w:r w:rsidRPr="00F87575">
        <w:rPr>
          <w:lang w:val="es-AR"/>
        </w:rPr>
        <w:t xml:space="preserve"> no es </w:t>
      </w:r>
      <w:proofErr w:type="spellStart"/>
      <w:r w:rsidRPr="00F87575">
        <w:rPr>
          <w:lang w:val="es-AR"/>
        </w:rPr>
        <w:t>null</w:t>
      </w:r>
      <w:proofErr w:type="spellEnd"/>
      <w:r w:rsidRPr="00F87575">
        <w:rPr>
          <w:lang w:val="es-AR"/>
        </w:rPr>
        <w:t>.</w:t>
      </w:r>
    </w:p>
    <w:p w14:paraId="7596EB0F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3. Verificar que </w:t>
      </w:r>
      <w:proofErr w:type="spellStart"/>
      <w:r w:rsidRPr="00F87575">
        <w:rPr>
          <w:lang w:val="es-AR"/>
        </w:rPr>
        <w:t>content</w:t>
      </w:r>
      <w:proofErr w:type="spellEnd"/>
      <w:r w:rsidRPr="00F87575">
        <w:rPr>
          <w:lang w:val="es-AR"/>
        </w:rPr>
        <w:t xml:space="preserve"> está vacío tras la instanciación.</w:t>
      </w:r>
    </w:p>
    <w:p w14:paraId="39C49E0E" w14:textId="77777777" w:rsidR="00CB7544" w:rsidRPr="00F87575" w:rsidRDefault="00CB7544">
      <w:pPr>
        <w:rPr>
          <w:lang w:val="es-AR"/>
        </w:rPr>
      </w:pPr>
    </w:p>
    <w:p w14:paraId="46F03F73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Esto se logra utilizando las aserciones </w:t>
      </w:r>
      <w:proofErr w:type="spellStart"/>
      <w:r w:rsidRPr="00F87575">
        <w:rPr>
          <w:lang w:val="es-AR"/>
        </w:rPr>
        <w:t>assertNotNull</w:t>
      </w:r>
      <w:proofErr w:type="spellEnd"/>
      <w:r w:rsidRPr="00F87575">
        <w:rPr>
          <w:lang w:val="es-AR"/>
        </w:rPr>
        <w:t xml:space="preserve"> y </w:t>
      </w:r>
      <w:proofErr w:type="spellStart"/>
      <w:r w:rsidRPr="00F87575">
        <w:rPr>
          <w:lang w:val="es-AR"/>
        </w:rPr>
        <w:t>assertTrue</w:t>
      </w:r>
      <w:proofErr w:type="spellEnd"/>
      <w:r w:rsidRPr="00F87575">
        <w:rPr>
          <w:lang w:val="es-AR"/>
        </w:rPr>
        <w:t>.</w:t>
      </w:r>
    </w:p>
    <w:p w14:paraId="09BEF9BE" w14:textId="77777777" w:rsidR="00CB7544" w:rsidRPr="00F87575" w:rsidRDefault="00CB7544">
      <w:pPr>
        <w:rPr>
          <w:lang w:val="es-AR"/>
        </w:rPr>
      </w:pPr>
    </w:p>
    <w:p w14:paraId="7E7FB520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Implementación de la prueba:</w:t>
      </w:r>
    </w:p>
    <w:p w14:paraId="04549B4B" w14:textId="77777777" w:rsidR="00CB7544" w:rsidRPr="00F87575" w:rsidRDefault="00CB7544">
      <w:pPr>
        <w:rPr>
          <w:lang w:val="es-AR"/>
        </w:rPr>
      </w:pPr>
    </w:p>
    <w:p w14:paraId="3CD639BA" w14:textId="77777777" w:rsidR="00CB7544" w:rsidRPr="00F87575" w:rsidRDefault="00000000">
      <w:pPr>
        <w:rPr>
          <w:lang w:val="es-AR"/>
        </w:rPr>
      </w:pPr>
      <w:proofErr w:type="spellStart"/>
      <w:r w:rsidRPr="00F87575">
        <w:rPr>
          <w:lang w:val="es-AR"/>
        </w:rPr>
        <w:t>public</w:t>
      </w:r>
      <w:proofErr w:type="spellEnd"/>
      <w:r w:rsidRPr="00F87575">
        <w:rPr>
          <w:lang w:val="es-AR"/>
        </w:rPr>
        <w:t xml:space="preserve"> </w:t>
      </w:r>
      <w:proofErr w:type="spellStart"/>
      <w:r w:rsidRPr="00F87575">
        <w:rPr>
          <w:lang w:val="es-AR"/>
        </w:rPr>
        <w:t>void</w:t>
      </w:r>
      <w:proofErr w:type="spellEnd"/>
      <w:r w:rsidRPr="00F87575">
        <w:rPr>
          <w:lang w:val="es-AR"/>
        </w:rPr>
        <w:t xml:space="preserve"> </w:t>
      </w:r>
      <w:proofErr w:type="spellStart"/>
      <w:proofErr w:type="gramStart"/>
      <w:r w:rsidRPr="00F87575">
        <w:rPr>
          <w:lang w:val="es-AR"/>
        </w:rPr>
        <w:t>constructorInitializesContent</w:t>
      </w:r>
      <w:proofErr w:type="spellEnd"/>
      <w:r w:rsidRPr="00F87575">
        <w:rPr>
          <w:lang w:val="es-AR"/>
        </w:rPr>
        <w:t>(</w:t>
      </w:r>
      <w:proofErr w:type="gramEnd"/>
      <w:r w:rsidRPr="00F87575">
        <w:rPr>
          <w:lang w:val="es-AR"/>
        </w:rPr>
        <w:t>) {</w:t>
      </w:r>
    </w:p>
    <w:p w14:paraId="0171783B" w14:textId="77777777" w:rsidR="00CB7544" w:rsidRDefault="00000000">
      <w:r w:rsidRPr="00F87575">
        <w:rPr>
          <w:lang w:val="es-AR"/>
        </w:rPr>
        <w:t xml:space="preserve">    </w:t>
      </w:r>
      <w:r>
        <w:t xml:space="preserve">File f = new </w:t>
      </w:r>
      <w:proofErr w:type="gramStart"/>
      <w:r>
        <w:t>File();</w:t>
      </w:r>
      <w:proofErr w:type="gramEnd"/>
    </w:p>
    <w:p w14:paraId="791E12DF" w14:textId="77777777" w:rsidR="00CB7544" w:rsidRDefault="00000000">
      <w:r>
        <w:t xml:space="preserve">    assertNotNull(f.getContent());</w:t>
      </w:r>
    </w:p>
    <w:p w14:paraId="11C6F1FF" w14:textId="77777777" w:rsidR="00CB7544" w:rsidRDefault="00000000">
      <w:r>
        <w:t xml:space="preserve">    assertTrue(f.getContent().isEmpty());</w:t>
      </w:r>
    </w:p>
    <w:p w14:paraId="183E81C1" w14:textId="77777777" w:rsidR="00CB7544" w:rsidRDefault="00000000">
      <w:r>
        <w:t>}</w:t>
      </w:r>
    </w:p>
    <w:p w14:paraId="79AFB3F5" w14:textId="77777777" w:rsidR="00CB7544" w:rsidRPr="00F87575" w:rsidRDefault="00CB7544">
      <w:pPr>
        <w:rPr>
          <w:b/>
          <w:bCs/>
        </w:rPr>
      </w:pPr>
    </w:p>
    <w:p w14:paraId="6497AEC5" w14:textId="77777777" w:rsidR="00CB7544" w:rsidRPr="00F87575" w:rsidRDefault="00000000">
      <w:pPr>
        <w:rPr>
          <w:b/>
          <w:bCs/>
        </w:rPr>
      </w:pPr>
      <w:r w:rsidRPr="00F87575">
        <w:rPr>
          <w:b/>
          <w:bCs/>
        </w:rPr>
        <w:t>PREGUNTA 2</w:t>
      </w:r>
    </w:p>
    <w:p w14:paraId="2A18A3A5" w14:textId="77777777" w:rsidR="00CB7544" w:rsidRDefault="00CB7544"/>
    <w:p w14:paraId="0E4AAFE2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Dado el método </w:t>
      </w:r>
      <w:proofErr w:type="spellStart"/>
      <w:r w:rsidRPr="00F87575">
        <w:rPr>
          <w:lang w:val="es-AR"/>
        </w:rPr>
        <w:t>addProperty</w:t>
      </w:r>
      <w:proofErr w:type="spellEnd"/>
      <w:r w:rsidRPr="00F87575">
        <w:rPr>
          <w:lang w:val="es-AR"/>
        </w:rPr>
        <w:t>(</w:t>
      </w:r>
      <w:proofErr w:type="spellStart"/>
      <w:proofErr w:type="gramStart"/>
      <w:r w:rsidRPr="00F87575">
        <w:rPr>
          <w:lang w:val="es-AR"/>
        </w:rPr>
        <w:t>char</w:t>
      </w:r>
      <w:proofErr w:type="spellEnd"/>
      <w:r w:rsidRPr="00F87575">
        <w:rPr>
          <w:lang w:val="es-AR"/>
        </w:rPr>
        <w:t>[</w:t>
      </w:r>
      <w:proofErr w:type="gramEnd"/>
      <w:r w:rsidRPr="00F87575">
        <w:rPr>
          <w:lang w:val="es-AR"/>
        </w:rPr>
        <w:t xml:space="preserve">] </w:t>
      </w:r>
      <w:proofErr w:type="spellStart"/>
      <w:r w:rsidRPr="00F87575">
        <w:rPr>
          <w:lang w:val="es-AR"/>
        </w:rPr>
        <w:t>newcontent</w:t>
      </w:r>
      <w:proofErr w:type="spellEnd"/>
      <w:r w:rsidRPr="00F87575">
        <w:rPr>
          <w:lang w:val="es-AR"/>
        </w:rPr>
        <w:t>), que añade un par clave=valor al contenido del archivo,</w:t>
      </w:r>
    </w:p>
    <w:p w14:paraId="624A3AC1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¿cómo debe diseñarse una prueba unitaria para comprobar que el contenido se añade correctamente cuando</w:t>
      </w:r>
    </w:p>
    <w:p w14:paraId="54BCED28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el archivo es de tipo PROPERTY?</w:t>
      </w:r>
    </w:p>
    <w:p w14:paraId="6EE2F8B6" w14:textId="77777777" w:rsidR="00CB7544" w:rsidRPr="00F87575" w:rsidRDefault="00CB7544">
      <w:pPr>
        <w:rPr>
          <w:lang w:val="es-AR"/>
        </w:rPr>
      </w:pPr>
    </w:p>
    <w:p w14:paraId="146C4E83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RESPUESTA 2</w:t>
      </w:r>
    </w:p>
    <w:p w14:paraId="1A0CBCC0" w14:textId="77777777" w:rsidR="00CB7544" w:rsidRPr="00F87575" w:rsidRDefault="00CB7544">
      <w:pPr>
        <w:rPr>
          <w:lang w:val="es-AR"/>
        </w:rPr>
      </w:pPr>
    </w:p>
    <w:p w14:paraId="75B1DE53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La prueba debe:</w:t>
      </w:r>
    </w:p>
    <w:p w14:paraId="43AB086B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1. Crear una instancia de File.</w:t>
      </w:r>
    </w:p>
    <w:p w14:paraId="136ECADD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2. Establecer su tipo como PROPERTY.</w:t>
      </w:r>
    </w:p>
    <w:p w14:paraId="1C693988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3. Llamar a </w:t>
      </w:r>
      <w:proofErr w:type="spellStart"/>
      <w:r w:rsidRPr="00F87575">
        <w:rPr>
          <w:lang w:val="es-AR"/>
        </w:rPr>
        <w:t>addProperty</w:t>
      </w:r>
      <w:proofErr w:type="spellEnd"/>
      <w:r w:rsidRPr="00F87575">
        <w:rPr>
          <w:lang w:val="es-AR"/>
        </w:rPr>
        <w:t xml:space="preserve"> con un array de caracteres válido.</w:t>
      </w:r>
    </w:p>
    <w:p w14:paraId="0BD0E78F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4. Comprobar que el tamaño del contenido coincide con la longitud del array.</w:t>
      </w:r>
    </w:p>
    <w:p w14:paraId="6850018F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5. Verificar que cada carácter se ha añadido en el orden correcto.</w:t>
      </w:r>
    </w:p>
    <w:p w14:paraId="6058B605" w14:textId="77777777" w:rsidR="00CB7544" w:rsidRPr="00F87575" w:rsidRDefault="00CB7544">
      <w:pPr>
        <w:rPr>
          <w:lang w:val="es-AR"/>
        </w:rPr>
      </w:pPr>
    </w:p>
    <w:p w14:paraId="464BCD4F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Implementación de la prueba:</w:t>
      </w:r>
    </w:p>
    <w:p w14:paraId="65103453" w14:textId="77777777" w:rsidR="00CB7544" w:rsidRPr="00F87575" w:rsidRDefault="00CB7544">
      <w:pPr>
        <w:rPr>
          <w:lang w:val="es-AR"/>
        </w:rPr>
      </w:pPr>
    </w:p>
    <w:p w14:paraId="39B4522F" w14:textId="77777777" w:rsidR="00CB7544" w:rsidRPr="00F87575" w:rsidRDefault="00000000">
      <w:pPr>
        <w:rPr>
          <w:lang w:val="es-AR"/>
        </w:rPr>
      </w:pPr>
      <w:proofErr w:type="spellStart"/>
      <w:r w:rsidRPr="00F87575">
        <w:rPr>
          <w:lang w:val="es-AR"/>
        </w:rPr>
        <w:t>public</w:t>
      </w:r>
      <w:proofErr w:type="spellEnd"/>
      <w:r w:rsidRPr="00F87575">
        <w:rPr>
          <w:lang w:val="es-AR"/>
        </w:rPr>
        <w:t xml:space="preserve"> </w:t>
      </w:r>
      <w:proofErr w:type="spellStart"/>
      <w:r w:rsidRPr="00F87575">
        <w:rPr>
          <w:lang w:val="es-AR"/>
        </w:rPr>
        <w:t>void</w:t>
      </w:r>
      <w:proofErr w:type="spellEnd"/>
      <w:r w:rsidRPr="00F87575">
        <w:rPr>
          <w:lang w:val="es-AR"/>
        </w:rPr>
        <w:t xml:space="preserve"> </w:t>
      </w:r>
      <w:proofErr w:type="spellStart"/>
      <w:proofErr w:type="gramStart"/>
      <w:r w:rsidRPr="00F87575">
        <w:rPr>
          <w:lang w:val="es-AR"/>
        </w:rPr>
        <w:t>addPropertyAddsContent</w:t>
      </w:r>
      <w:proofErr w:type="spellEnd"/>
      <w:r w:rsidRPr="00F87575">
        <w:rPr>
          <w:lang w:val="es-AR"/>
        </w:rPr>
        <w:t>(</w:t>
      </w:r>
      <w:proofErr w:type="gramEnd"/>
      <w:r w:rsidRPr="00F87575">
        <w:rPr>
          <w:lang w:val="es-AR"/>
        </w:rPr>
        <w:t>) {</w:t>
      </w:r>
    </w:p>
    <w:p w14:paraId="55C19C7B" w14:textId="77777777" w:rsidR="00CB7544" w:rsidRDefault="00000000">
      <w:r w:rsidRPr="00F87575">
        <w:rPr>
          <w:lang w:val="es-AR"/>
        </w:rPr>
        <w:t xml:space="preserve">    </w:t>
      </w:r>
      <w:r>
        <w:t xml:space="preserve">File f = new </w:t>
      </w:r>
      <w:proofErr w:type="gramStart"/>
      <w:r>
        <w:t>File();</w:t>
      </w:r>
      <w:proofErr w:type="gramEnd"/>
    </w:p>
    <w:p w14:paraId="7F9CF87E" w14:textId="77777777" w:rsidR="00CB7544" w:rsidRDefault="00000000">
      <w:r>
        <w:t xml:space="preserve">    f.setType(FileType.PROPERTY);</w:t>
      </w:r>
    </w:p>
    <w:p w14:paraId="43F5E37F" w14:textId="77777777" w:rsidR="00CB7544" w:rsidRDefault="00000000">
      <w:r>
        <w:t xml:space="preserve">    char[] prop = new char[] { 'D', 'A', 'T', 'E', '=', '2', '0' };</w:t>
      </w:r>
    </w:p>
    <w:p w14:paraId="4B25645D" w14:textId="77777777" w:rsidR="00CB7544" w:rsidRDefault="00000000">
      <w:r>
        <w:t xml:space="preserve">    f.addProperty(prop);</w:t>
      </w:r>
    </w:p>
    <w:p w14:paraId="74882CD5" w14:textId="77777777" w:rsidR="00CB7544" w:rsidRDefault="00000000">
      <w:r>
        <w:t xml:space="preserve">    assertEquals(prop.length, f.getContent().size());</w:t>
      </w:r>
    </w:p>
    <w:p w14:paraId="272CDA8C" w14:textId="77777777" w:rsidR="00CB7544" w:rsidRDefault="00000000">
      <w:r>
        <w:t xml:space="preserve">    for (int i = 0; i &lt; prop.length; i++) {</w:t>
      </w:r>
    </w:p>
    <w:p w14:paraId="7EC8E760" w14:textId="77777777" w:rsidR="00CB7544" w:rsidRDefault="00000000">
      <w:r>
        <w:t xml:space="preserve">        assertEquals(prop[i], f.getContent().get(i).charValue());</w:t>
      </w:r>
    </w:p>
    <w:p w14:paraId="7C6148C1" w14:textId="77777777" w:rsidR="00CB7544" w:rsidRPr="00F87575" w:rsidRDefault="00000000">
      <w:pPr>
        <w:rPr>
          <w:lang w:val="es-AR"/>
        </w:rPr>
      </w:pPr>
      <w:r>
        <w:t xml:space="preserve">    </w:t>
      </w:r>
      <w:r w:rsidRPr="00F87575">
        <w:rPr>
          <w:lang w:val="es-AR"/>
        </w:rPr>
        <w:t>}</w:t>
      </w:r>
    </w:p>
    <w:p w14:paraId="3B31101F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}</w:t>
      </w:r>
    </w:p>
    <w:p w14:paraId="1659C7B9" w14:textId="77777777" w:rsidR="00CB7544" w:rsidRPr="00F87575" w:rsidRDefault="00CB7544">
      <w:pPr>
        <w:rPr>
          <w:lang w:val="es-AR"/>
        </w:rPr>
      </w:pPr>
    </w:p>
    <w:p w14:paraId="0D4FAF5F" w14:textId="77777777" w:rsidR="00CB7544" w:rsidRPr="00F87575" w:rsidRDefault="00000000">
      <w:pPr>
        <w:rPr>
          <w:b/>
          <w:bCs/>
          <w:lang w:val="es-AR"/>
        </w:rPr>
      </w:pPr>
      <w:r w:rsidRPr="00F87575">
        <w:rPr>
          <w:b/>
          <w:bCs/>
          <w:lang w:val="es-AR"/>
        </w:rPr>
        <w:t>PREGUNTA 3</w:t>
      </w:r>
    </w:p>
    <w:p w14:paraId="4507749A" w14:textId="77777777" w:rsidR="00CB7544" w:rsidRPr="00F87575" w:rsidRDefault="00CB7544">
      <w:pPr>
        <w:rPr>
          <w:lang w:val="es-AR"/>
        </w:rPr>
      </w:pPr>
    </w:p>
    <w:p w14:paraId="4A110E6A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Según el enunciado, si el parámetro </w:t>
      </w:r>
      <w:proofErr w:type="spellStart"/>
      <w:r w:rsidRPr="00F87575">
        <w:rPr>
          <w:lang w:val="es-AR"/>
        </w:rPr>
        <w:t>newcontent</w:t>
      </w:r>
      <w:proofErr w:type="spellEnd"/>
      <w:r w:rsidRPr="00F87575">
        <w:rPr>
          <w:lang w:val="es-AR"/>
        </w:rPr>
        <w:t xml:space="preserve"> del método </w:t>
      </w:r>
      <w:proofErr w:type="spellStart"/>
      <w:r w:rsidRPr="00F87575">
        <w:rPr>
          <w:lang w:val="es-AR"/>
        </w:rPr>
        <w:t>addProperty</w:t>
      </w:r>
      <w:proofErr w:type="spellEnd"/>
      <w:r w:rsidRPr="00F87575">
        <w:rPr>
          <w:lang w:val="es-AR"/>
        </w:rPr>
        <w:t xml:space="preserve"> es </w:t>
      </w:r>
      <w:proofErr w:type="spellStart"/>
      <w:r w:rsidRPr="00F87575">
        <w:rPr>
          <w:lang w:val="es-AR"/>
        </w:rPr>
        <w:t>null</w:t>
      </w:r>
      <w:proofErr w:type="spellEnd"/>
      <w:r w:rsidRPr="00F87575">
        <w:rPr>
          <w:lang w:val="es-AR"/>
        </w:rPr>
        <w:t>,</w:t>
      </w:r>
    </w:p>
    <w:p w14:paraId="0B62C384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se debe lanzar una </w:t>
      </w:r>
      <w:proofErr w:type="spellStart"/>
      <w:r w:rsidRPr="00F87575">
        <w:rPr>
          <w:lang w:val="es-AR"/>
        </w:rPr>
        <w:t>InvalidContentException</w:t>
      </w:r>
      <w:proofErr w:type="spellEnd"/>
      <w:r w:rsidRPr="00F87575">
        <w:rPr>
          <w:lang w:val="es-AR"/>
        </w:rPr>
        <w:t>.</w:t>
      </w:r>
    </w:p>
    <w:p w14:paraId="66F34B9C" w14:textId="77777777" w:rsidR="00CB7544" w:rsidRPr="00F87575" w:rsidRDefault="00CB7544">
      <w:pPr>
        <w:rPr>
          <w:lang w:val="es-AR"/>
        </w:rPr>
      </w:pPr>
    </w:p>
    <w:p w14:paraId="1EA88367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¿Cómo se valida este comportamiento mediante una prueba unitaria en </w:t>
      </w:r>
      <w:proofErr w:type="spellStart"/>
      <w:r w:rsidRPr="00F87575">
        <w:rPr>
          <w:lang w:val="es-AR"/>
        </w:rPr>
        <w:t>JUnit</w:t>
      </w:r>
      <w:proofErr w:type="spellEnd"/>
      <w:r w:rsidRPr="00F87575">
        <w:rPr>
          <w:lang w:val="es-AR"/>
        </w:rPr>
        <w:t>?</w:t>
      </w:r>
    </w:p>
    <w:p w14:paraId="41C5D731" w14:textId="77777777" w:rsidR="00CB7544" w:rsidRPr="00F87575" w:rsidRDefault="00CB7544">
      <w:pPr>
        <w:rPr>
          <w:lang w:val="es-AR"/>
        </w:rPr>
      </w:pPr>
    </w:p>
    <w:p w14:paraId="5DDD454C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RESPUESTA 3</w:t>
      </w:r>
    </w:p>
    <w:p w14:paraId="0CB84DED" w14:textId="77777777" w:rsidR="00CB7544" w:rsidRPr="00F87575" w:rsidRDefault="00CB7544">
      <w:pPr>
        <w:rPr>
          <w:lang w:val="es-AR"/>
        </w:rPr>
      </w:pPr>
    </w:p>
    <w:p w14:paraId="1592445B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Para validar el lanzamiento de una excepción, </w:t>
      </w:r>
      <w:proofErr w:type="spellStart"/>
      <w:r w:rsidRPr="00F87575">
        <w:rPr>
          <w:lang w:val="es-AR"/>
        </w:rPr>
        <w:t>JUnit</w:t>
      </w:r>
      <w:proofErr w:type="spellEnd"/>
      <w:r w:rsidRPr="00F87575">
        <w:rPr>
          <w:lang w:val="es-AR"/>
        </w:rPr>
        <w:t xml:space="preserve"> proporciona el método </w:t>
      </w:r>
      <w:proofErr w:type="spellStart"/>
      <w:r w:rsidRPr="00F87575">
        <w:rPr>
          <w:lang w:val="es-AR"/>
        </w:rPr>
        <w:t>assertThrows</w:t>
      </w:r>
      <w:proofErr w:type="spellEnd"/>
      <w:r w:rsidRPr="00F87575">
        <w:rPr>
          <w:lang w:val="es-AR"/>
        </w:rPr>
        <w:t>.</w:t>
      </w:r>
    </w:p>
    <w:p w14:paraId="275526EF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La prueba debe:</w:t>
      </w:r>
    </w:p>
    <w:p w14:paraId="08C36A6E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1. Crear un objeto File de tipo PROPERTY.</w:t>
      </w:r>
    </w:p>
    <w:p w14:paraId="4BD6BC00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2. Invocar </w:t>
      </w:r>
      <w:proofErr w:type="spellStart"/>
      <w:r w:rsidRPr="00F87575">
        <w:rPr>
          <w:lang w:val="es-AR"/>
        </w:rPr>
        <w:t>addProperty</w:t>
      </w:r>
      <w:proofErr w:type="spellEnd"/>
      <w:r w:rsidRPr="00F87575">
        <w:rPr>
          <w:lang w:val="es-AR"/>
        </w:rPr>
        <w:t xml:space="preserve"> pasando </w:t>
      </w:r>
      <w:proofErr w:type="spellStart"/>
      <w:r w:rsidRPr="00F87575">
        <w:rPr>
          <w:lang w:val="es-AR"/>
        </w:rPr>
        <w:t>null</w:t>
      </w:r>
      <w:proofErr w:type="spellEnd"/>
      <w:r w:rsidRPr="00F87575">
        <w:rPr>
          <w:lang w:val="es-AR"/>
        </w:rPr>
        <w:t xml:space="preserve"> como argumento.</w:t>
      </w:r>
    </w:p>
    <w:p w14:paraId="07F73521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3. Verificar que se lanza la excepción </w:t>
      </w:r>
      <w:proofErr w:type="spellStart"/>
      <w:r w:rsidRPr="00F87575">
        <w:rPr>
          <w:lang w:val="es-AR"/>
        </w:rPr>
        <w:t>InvalidContentException</w:t>
      </w:r>
      <w:proofErr w:type="spellEnd"/>
      <w:r w:rsidRPr="00F87575">
        <w:rPr>
          <w:lang w:val="es-AR"/>
        </w:rPr>
        <w:t>.</w:t>
      </w:r>
    </w:p>
    <w:p w14:paraId="31BDE065" w14:textId="77777777" w:rsidR="00CB7544" w:rsidRPr="00F87575" w:rsidRDefault="00CB7544">
      <w:pPr>
        <w:rPr>
          <w:lang w:val="es-AR"/>
        </w:rPr>
      </w:pPr>
    </w:p>
    <w:p w14:paraId="5C565F60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Implementación de la prueba:</w:t>
      </w:r>
    </w:p>
    <w:p w14:paraId="7895DA29" w14:textId="77777777" w:rsidR="00CB7544" w:rsidRPr="00F87575" w:rsidRDefault="00CB7544">
      <w:pPr>
        <w:rPr>
          <w:lang w:val="es-AR"/>
        </w:rPr>
      </w:pPr>
    </w:p>
    <w:p w14:paraId="27DF5381" w14:textId="77777777" w:rsidR="00CB7544" w:rsidRPr="00F87575" w:rsidRDefault="00000000">
      <w:pPr>
        <w:rPr>
          <w:lang w:val="es-AR"/>
        </w:rPr>
      </w:pPr>
      <w:proofErr w:type="spellStart"/>
      <w:r w:rsidRPr="00F87575">
        <w:rPr>
          <w:lang w:val="es-AR"/>
        </w:rPr>
        <w:t>public</w:t>
      </w:r>
      <w:proofErr w:type="spellEnd"/>
      <w:r w:rsidRPr="00F87575">
        <w:rPr>
          <w:lang w:val="es-AR"/>
        </w:rPr>
        <w:t xml:space="preserve"> </w:t>
      </w:r>
      <w:proofErr w:type="spellStart"/>
      <w:r w:rsidRPr="00F87575">
        <w:rPr>
          <w:lang w:val="es-AR"/>
        </w:rPr>
        <w:t>void</w:t>
      </w:r>
      <w:proofErr w:type="spellEnd"/>
      <w:r w:rsidRPr="00F87575">
        <w:rPr>
          <w:lang w:val="es-AR"/>
        </w:rPr>
        <w:t xml:space="preserve"> </w:t>
      </w:r>
      <w:proofErr w:type="spellStart"/>
      <w:proofErr w:type="gramStart"/>
      <w:r w:rsidRPr="00F87575">
        <w:rPr>
          <w:lang w:val="es-AR"/>
        </w:rPr>
        <w:t>addPropertyNullThrows</w:t>
      </w:r>
      <w:proofErr w:type="spellEnd"/>
      <w:r w:rsidRPr="00F87575">
        <w:rPr>
          <w:lang w:val="es-AR"/>
        </w:rPr>
        <w:t>(</w:t>
      </w:r>
      <w:proofErr w:type="gramEnd"/>
      <w:r w:rsidRPr="00F87575">
        <w:rPr>
          <w:lang w:val="es-AR"/>
        </w:rPr>
        <w:t>) {</w:t>
      </w:r>
    </w:p>
    <w:p w14:paraId="3D933209" w14:textId="77777777" w:rsidR="00CB7544" w:rsidRDefault="00000000">
      <w:r w:rsidRPr="00F87575">
        <w:rPr>
          <w:lang w:val="es-AR"/>
        </w:rPr>
        <w:t xml:space="preserve">    </w:t>
      </w:r>
      <w:r>
        <w:t xml:space="preserve">File f = new </w:t>
      </w:r>
      <w:proofErr w:type="gramStart"/>
      <w:r>
        <w:t>File();</w:t>
      </w:r>
      <w:proofErr w:type="gramEnd"/>
    </w:p>
    <w:p w14:paraId="52F3699F" w14:textId="77777777" w:rsidR="00CB7544" w:rsidRDefault="00000000">
      <w:r>
        <w:t xml:space="preserve">    f.setType(FileType.PROPERTY);</w:t>
      </w:r>
    </w:p>
    <w:p w14:paraId="5F27D73F" w14:textId="77777777" w:rsidR="00CB7544" w:rsidRDefault="00000000">
      <w:r>
        <w:t xml:space="preserve">    assertThrows(InvalidContentException.class, () -&gt; f.addProperty(null));</w:t>
      </w:r>
    </w:p>
    <w:p w14:paraId="1679679A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}</w:t>
      </w:r>
    </w:p>
    <w:p w14:paraId="00C75D4E" w14:textId="77777777" w:rsidR="00CB7544" w:rsidRPr="00F87575" w:rsidRDefault="00CB7544">
      <w:pPr>
        <w:rPr>
          <w:lang w:val="es-AR"/>
        </w:rPr>
      </w:pPr>
    </w:p>
    <w:p w14:paraId="7B5339C5" w14:textId="77777777" w:rsidR="00CB7544" w:rsidRPr="00F87575" w:rsidRDefault="00000000">
      <w:pPr>
        <w:rPr>
          <w:b/>
          <w:bCs/>
          <w:lang w:val="es-AR"/>
        </w:rPr>
      </w:pPr>
      <w:r w:rsidRPr="00F87575">
        <w:rPr>
          <w:b/>
          <w:bCs/>
          <w:lang w:val="es-AR"/>
        </w:rPr>
        <w:t>PREGUNTA 4</w:t>
      </w:r>
    </w:p>
    <w:p w14:paraId="42DC42DD" w14:textId="77777777" w:rsidR="00CB7544" w:rsidRPr="00F87575" w:rsidRDefault="00CB7544">
      <w:pPr>
        <w:rPr>
          <w:lang w:val="es-AR"/>
        </w:rPr>
      </w:pPr>
    </w:p>
    <w:p w14:paraId="16FDE6E3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El enunciado también indica que </w:t>
      </w:r>
      <w:proofErr w:type="spellStart"/>
      <w:r w:rsidRPr="00F87575">
        <w:rPr>
          <w:lang w:val="es-AR"/>
        </w:rPr>
        <w:t>addProperty</w:t>
      </w:r>
      <w:proofErr w:type="spellEnd"/>
      <w:r w:rsidRPr="00F87575">
        <w:rPr>
          <w:lang w:val="es-AR"/>
        </w:rPr>
        <w:t xml:space="preserve"> no debe permitir modificaciones si el archivo es de tipo IMAGE,</w:t>
      </w:r>
    </w:p>
    <w:p w14:paraId="258F5AB3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lanzando una </w:t>
      </w:r>
      <w:proofErr w:type="spellStart"/>
      <w:r w:rsidRPr="00F87575">
        <w:rPr>
          <w:lang w:val="es-AR"/>
        </w:rPr>
        <w:t>WrongFileTypeException</w:t>
      </w:r>
      <w:proofErr w:type="spellEnd"/>
      <w:r w:rsidRPr="00F87575">
        <w:rPr>
          <w:lang w:val="es-AR"/>
        </w:rPr>
        <w:t>.</w:t>
      </w:r>
    </w:p>
    <w:p w14:paraId="07973C67" w14:textId="77777777" w:rsidR="00CB7544" w:rsidRPr="00F87575" w:rsidRDefault="00CB7544">
      <w:pPr>
        <w:rPr>
          <w:lang w:val="es-AR"/>
        </w:rPr>
      </w:pPr>
    </w:p>
    <w:p w14:paraId="4FF4F7CF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¿Cómo se comprueba este comportamiento mediante pruebas unitarias?</w:t>
      </w:r>
    </w:p>
    <w:p w14:paraId="03D3A97A" w14:textId="77777777" w:rsidR="00CB7544" w:rsidRPr="00F87575" w:rsidRDefault="00CB7544">
      <w:pPr>
        <w:rPr>
          <w:lang w:val="es-AR"/>
        </w:rPr>
      </w:pPr>
    </w:p>
    <w:p w14:paraId="6A1968A9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RESPUESTA 4</w:t>
      </w:r>
    </w:p>
    <w:p w14:paraId="6BD11633" w14:textId="77777777" w:rsidR="00CB7544" w:rsidRPr="00F87575" w:rsidRDefault="00CB7544">
      <w:pPr>
        <w:rPr>
          <w:lang w:val="es-AR"/>
        </w:rPr>
      </w:pPr>
    </w:p>
    <w:p w14:paraId="4F4D9791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La prueba debe:</w:t>
      </w:r>
    </w:p>
    <w:p w14:paraId="6EBC6506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1. Crear una instancia de File.</w:t>
      </w:r>
    </w:p>
    <w:p w14:paraId="4C7C7EBB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2. Establecer su tipo como IMAGE.</w:t>
      </w:r>
    </w:p>
    <w:p w14:paraId="5F16A6F8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3. Llamar al método </w:t>
      </w:r>
      <w:proofErr w:type="spellStart"/>
      <w:r w:rsidRPr="00F87575">
        <w:rPr>
          <w:lang w:val="es-AR"/>
        </w:rPr>
        <w:t>addProperty</w:t>
      </w:r>
      <w:proofErr w:type="spellEnd"/>
      <w:r w:rsidRPr="00F87575">
        <w:rPr>
          <w:lang w:val="es-AR"/>
        </w:rPr>
        <w:t xml:space="preserve"> con un contenido válido.</w:t>
      </w:r>
    </w:p>
    <w:p w14:paraId="03106C89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4. Verificar que se lanza una </w:t>
      </w:r>
      <w:proofErr w:type="spellStart"/>
      <w:r w:rsidRPr="00F87575">
        <w:rPr>
          <w:lang w:val="es-AR"/>
        </w:rPr>
        <w:t>WrongFileTypeException</w:t>
      </w:r>
      <w:proofErr w:type="spellEnd"/>
      <w:r w:rsidRPr="00F87575">
        <w:rPr>
          <w:lang w:val="es-AR"/>
        </w:rPr>
        <w:t>.</w:t>
      </w:r>
    </w:p>
    <w:p w14:paraId="28208196" w14:textId="77777777" w:rsidR="00CB7544" w:rsidRPr="00F87575" w:rsidRDefault="00CB7544">
      <w:pPr>
        <w:rPr>
          <w:lang w:val="es-AR"/>
        </w:rPr>
      </w:pPr>
    </w:p>
    <w:p w14:paraId="02182BB8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Implementación de la prueba:</w:t>
      </w:r>
    </w:p>
    <w:p w14:paraId="7451DC40" w14:textId="77777777" w:rsidR="00CB7544" w:rsidRPr="00F87575" w:rsidRDefault="00CB7544">
      <w:pPr>
        <w:rPr>
          <w:lang w:val="es-AR"/>
        </w:rPr>
      </w:pPr>
    </w:p>
    <w:p w14:paraId="037B7C1E" w14:textId="77777777" w:rsidR="00CB7544" w:rsidRPr="00F87575" w:rsidRDefault="00000000">
      <w:pPr>
        <w:rPr>
          <w:lang w:val="es-AR"/>
        </w:rPr>
      </w:pPr>
      <w:proofErr w:type="spellStart"/>
      <w:r w:rsidRPr="00F87575">
        <w:rPr>
          <w:lang w:val="es-AR"/>
        </w:rPr>
        <w:t>public</w:t>
      </w:r>
      <w:proofErr w:type="spellEnd"/>
      <w:r w:rsidRPr="00F87575">
        <w:rPr>
          <w:lang w:val="es-AR"/>
        </w:rPr>
        <w:t xml:space="preserve"> </w:t>
      </w:r>
      <w:proofErr w:type="spellStart"/>
      <w:r w:rsidRPr="00F87575">
        <w:rPr>
          <w:lang w:val="es-AR"/>
        </w:rPr>
        <w:t>void</w:t>
      </w:r>
      <w:proofErr w:type="spellEnd"/>
      <w:r w:rsidRPr="00F87575">
        <w:rPr>
          <w:lang w:val="es-AR"/>
        </w:rPr>
        <w:t xml:space="preserve"> </w:t>
      </w:r>
      <w:proofErr w:type="spellStart"/>
      <w:proofErr w:type="gramStart"/>
      <w:r w:rsidRPr="00F87575">
        <w:rPr>
          <w:lang w:val="es-AR"/>
        </w:rPr>
        <w:t>addPropertyImageThrowsWrongFileTypeException</w:t>
      </w:r>
      <w:proofErr w:type="spellEnd"/>
      <w:r w:rsidRPr="00F87575">
        <w:rPr>
          <w:lang w:val="es-AR"/>
        </w:rPr>
        <w:t>(</w:t>
      </w:r>
      <w:proofErr w:type="gramEnd"/>
      <w:r w:rsidRPr="00F87575">
        <w:rPr>
          <w:lang w:val="es-AR"/>
        </w:rPr>
        <w:t>) {</w:t>
      </w:r>
    </w:p>
    <w:p w14:paraId="33552E7E" w14:textId="77777777" w:rsidR="00CB7544" w:rsidRDefault="00000000">
      <w:r w:rsidRPr="00F87575">
        <w:rPr>
          <w:lang w:val="es-AR"/>
        </w:rPr>
        <w:t xml:space="preserve">    </w:t>
      </w:r>
      <w:r>
        <w:t xml:space="preserve">File f = new </w:t>
      </w:r>
      <w:proofErr w:type="gramStart"/>
      <w:r>
        <w:t>File();</w:t>
      </w:r>
      <w:proofErr w:type="gramEnd"/>
    </w:p>
    <w:p w14:paraId="65E555F6" w14:textId="77777777" w:rsidR="00CB7544" w:rsidRDefault="00000000">
      <w:r>
        <w:t xml:space="preserve">    f.setType(FileType.IMAGE);</w:t>
      </w:r>
    </w:p>
    <w:p w14:paraId="2A1FB56E" w14:textId="77777777" w:rsidR="00CB7544" w:rsidRDefault="00000000">
      <w:r>
        <w:t xml:space="preserve">    char[] prop = new char[] { 'x' };</w:t>
      </w:r>
    </w:p>
    <w:p w14:paraId="1D80087E" w14:textId="77777777" w:rsidR="00CB7544" w:rsidRDefault="00000000">
      <w:r>
        <w:t xml:space="preserve">    assertThrows(WrongFileTypeException.class, () -&gt; f.addProperty(prop));</w:t>
      </w:r>
    </w:p>
    <w:p w14:paraId="4532B795" w14:textId="1DBA80CF" w:rsidR="00CB7544" w:rsidRDefault="00000000">
      <w:pPr>
        <w:rPr>
          <w:lang w:val="es-AR"/>
        </w:rPr>
      </w:pPr>
      <w:r w:rsidRPr="00F87575">
        <w:rPr>
          <w:lang w:val="es-AR"/>
        </w:rPr>
        <w:t>}</w:t>
      </w:r>
    </w:p>
    <w:p w14:paraId="02FE8BB7" w14:textId="77777777" w:rsidR="00F87575" w:rsidRPr="00F87575" w:rsidRDefault="00F87575">
      <w:pPr>
        <w:rPr>
          <w:lang w:val="es-AR"/>
        </w:rPr>
      </w:pPr>
    </w:p>
    <w:p w14:paraId="45B9B1A9" w14:textId="77777777" w:rsidR="00CB7544" w:rsidRPr="00F87575" w:rsidRDefault="00000000">
      <w:pPr>
        <w:rPr>
          <w:b/>
          <w:bCs/>
          <w:lang w:val="es-AR"/>
        </w:rPr>
      </w:pPr>
      <w:r w:rsidRPr="00F87575">
        <w:rPr>
          <w:b/>
          <w:bCs/>
          <w:lang w:val="es-AR"/>
        </w:rPr>
        <w:t>PREGUNTA 5</w:t>
      </w:r>
    </w:p>
    <w:p w14:paraId="7FE174C3" w14:textId="77777777" w:rsidR="00CB7544" w:rsidRPr="00F87575" w:rsidRDefault="00CB7544">
      <w:pPr>
        <w:rPr>
          <w:lang w:val="es-AR"/>
        </w:rPr>
      </w:pPr>
    </w:p>
    <w:p w14:paraId="07494AEA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Respecto al método getCRC32(), el enunciado especifica que, si el contenido del archivo está vacío,</w:t>
      </w:r>
    </w:p>
    <w:p w14:paraId="21CBA00B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el método debe devolver el valor 0.</w:t>
      </w:r>
    </w:p>
    <w:p w14:paraId="1BC77FD8" w14:textId="77777777" w:rsidR="00CB7544" w:rsidRPr="00F87575" w:rsidRDefault="00CB7544">
      <w:pPr>
        <w:rPr>
          <w:lang w:val="es-AR"/>
        </w:rPr>
      </w:pPr>
    </w:p>
    <w:p w14:paraId="4F803DA3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¿Cómo se valida este requisito mediante una prueba unitaria?</w:t>
      </w:r>
    </w:p>
    <w:p w14:paraId="05C96A97" w14:textId="77777777" w:rsidR="00CB7544" w:rsidRPr="00F87575" w:rsidRDefault="00CB7544">
      <w:pPr>
        <w:rPr>
          <w:lang w:val="es-AR"/>
        </w:rPr>
      </w:pPr>
    </w:p>
    <w:p w14:paraId="1B0AC433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RESPUESTA 5</w:t>
      </w:r>
    </w:p>
    <w:p w14:paraId="0715ABDA" w14:textId="77777777" w:rsidR="00CB7544" w:rsidRPr="00F87575" w:rsidRDefault="00CB7544">
      <w:pPr>
        <w:rPr>
          <w:lang w:val="es-AR"/>
        </w:rPr>
      </w:pPr>
    </w:p>
    <w:p w14:paraId="656E7D12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La prueba debe:</w:t>
      </w:r>
    </w:p>
    <w:p w14:paraId="5AC10231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1. Crear un objeto File sin contenido.</w:t>
      </w:r>
    </w:p>
    <w:p w14:paraId="397DE5CC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2. Invocar el método getCRC32.</w:t>
      </w:r>
    </w:p>
    <w:p w14:paraId="2DE58E57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3. Comprobar que el valor devuelto es 0.</w:t>
      </w:r>
    </w:p>
    <w:p w14:paraId="5A92612B" w14:textId="77777777" w:rsidR="00CB7544" w:rsidRPr="00F87575" w:rsidRDefault="00CB7544">
      <w:pPr>
        <w:rPr>
          <w:lang w:val="es-AR"/>
        </w:rPr>
      </w:pPr>
    </w:p>
    <w:p w14:paraId="3CA685FD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Implementación de la prueba:</w:t>
      </w:r>
    </w:p>
    <w:p w14:paraId="5B6F0CCE" w14:textId="77777777" w:rsidR="00CB7544" w:rsidRPr="00F87575" w:rsidRDefault="00CB7544">
      <w:pPr>
        <w:rPr>
          <w:lang w:val="es-AR"/>
        </w:rPr>
      </w:pPr>
    </w:p>
    <w:p w14:paraId="4E4B2921" w14:textId="77777777" w:rsidR="00CB7544" w:rsidRPr="00F87575" w:rsidRDefault="00000000">
      <w:pPr>
        <w:rPr>
          <w:lang w:val="es-AR"/>
        </w:rPr>
      </w:pPr>
      <w:proofErr w:type="spellStart"/>
      <w:r w:rsidRPr="00F87575">
        <w:rPr>
          <w:lang w:val="es-AR"/>
        </w:rPr>
        <w:t>public</w:t>
      </w:r>
      <w:proofErr w:type="spellEnd"/>
      <w:r w:rsidRPr="00F87575">
        <w:rPr>
          <w:lang w:val="es-AR"/>
        </w:rPr>
        <w:t xml:space="preserve"> </w:t>
      </w:r>
      <w:proofErr w:type="spellStart"/>
      <w:r w:rsidRPr="00F87575">
        <w:rPr>
          <w:lang w:val="es-AR"/>
        </w:rPr>
        <w:t>void</w:t>
      </w:r>
      <w:proofErr w:type="spellEnd"/>
      <w:r w:rsidRPr="00F87575">
        <w:rPr>
          <w:lang w:val="es-AR"/>
        </w:rPr>
        <w:t xml:space="preserve"> getCRC32</w:t>
      </w:r>
      <w:proofErr w:type="gramStart"/>
      <w:r w:rsidRPr="00F87575">
        <w:rPr>
          <w:lang w:val="es-AR"/>
        </w:rPr>
        <w:t>EmptyContentReturnsZero(</w:t>
      </w:r>
      <w:proofErr w:type="gramEnd"/>
      <w:r w:rsidRPr="00F87575">
        <w:rPr>
          <w:lang w:val="es-AR"/>
        </w:rPr>
        <w:t>) {</w:t>
      </w:r>
    </w:p>
    <w:p w14:paraId="3475BF37" w14:textId="77777777" w:rsidR="00CB7544" w:rsidRDefault="00000000">
      <w:r w:rsidRPr="00F87575">
        <w:rPr>
          <w:lang w:val="es-AR"/>
        </w:rPr>
        <w:lastRenderedPageBreak/>
        <w:t xml:space="preserve">    </w:t>
      </w:r>
      <w:r>
        <w:t xml:space="preserve">File f = new </w:t>
      </w:r>
      <w:proofErr w:type="gramStart"/>
      <w:r>
        <w:t>File();</w:t>
      </w:r>
      <w:proofErr w:type="gramEnd"/>
    </w:p>
    <w:p w14:paraId="24356DDC" w14:textId="77777777" w:rsidR="00CB7544" w:rsidRDefault="00000000">
      <w:r>
        <w:t xml:space="preserve">    f.setType(FileType.PROPERTY);</w:t>
      </w:r>
    </w:p>
    <w:p w14:paraId="30C45256" w14:textId="77777777" w:rsidR="00CB7544" w:rsidRDefault="00000000">
      <w:r>
        <w:t xml:space="preserve">    assertEquals(0L, f.getCRC32());</w:t>
      </w:r>
    </w:p>
    <w:p w14:paraId="769776AB" w14:textId="77777777" w:rsidR="00CB7544" w:rsidRDefault="00000000">
      <w:r>
        <w:t>}</w:t>
      </w:r>
    </w:p>
    <w:p w14:paraId="08B48A7B" w14:textId="77777777" w:rsidR="00CB7544" w:rsidRDefault="00CB7544"/>
    <w:p w14:paraId="113135ED" w14:textId="77777777" w:rsidR="00CB7544" w:rsidRPr="00F87575" w:rsidRDefault="00000000">
      <w:pPr>
        <w:rPr>
          <w:b/>
          <w:bCs/>
        </w:rPr>
      </w:pPr>
      <w:r w:rsidRPr="00F87575">
        <w:rPr>
          <w:b/>
          <w:bCs/>
        </w:rPr>
        <w:t>PREGUNTA 6</w:t>
      </w:r>
    </w:p>
    <w:p w14:paraId="27EE8324" w14:textId="77777777" w:rsidR="00CB7544" w:rsidRDefault="00CB7544"/>
    <w:p w14:paraId="0429BED8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Finalmente, ¿cómo se comprueba el comportamiento de getCRC32 cuando el contenido no está vacío,</w:t>
      </w:r>
    </w:p>
    <w:p w14:paraId="508B11E0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teniendo en cuenta que FileUtils.calculateCRC32 devuelve actualmente 0 por defecto?</w:t>
      </w:r>
    </w:p>
    <w:p w14:paraId="02399B11" w14:textId="77777777" w:rsidR="00CB7544" w:rsidRPr="00F87575" w:rsidRDefault="00CB7544">
      <w:pPr>
        <w:rPr>
          <w:lang w:val="es-AR"/>
        </w:rPr>
      </w:pPr>
    </w:p>
    <w:p w14:paraId="76FE82BC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RESPUESTA 6</w:t>
      </w:r>
    </w:p>
    <w:p w14:paraId="1CEA62E8" w14:textId="77777777" w:rsidR="00CB7544" w:rsidRPr="00F87575" w:rsidRDefault="00CB7544">
      <w:pPr>
        <w:rPr>
          <w:lang w:val="es-AR"/>
        </w:rPr>
      </w:pPr>
    </w:p>
    <w:p w14:paraId="66E12B61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En este caso, la prueba debe:</w:t>
      </w:r>
    </w:p>
    <w:p w14:paraId="674A24EB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1. Crear un objeto File.</w:t>
      </w:r>
    </w:p>
    <w:p w14:paraId="22772ECE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2. Añadir contenido al archivo.</w:t>
      </w:r>
    </w:p>
    <w:p w14:paraId="514B49BC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3. Llamar a getCRC32.</w:t>
      </w:r>
    </w:p>
    <w:p w14:paraId="50589447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 xml:space="preserve">4. Verificar que el valor devuelto coincide con el valor proporcionado por </w:t>
      </w:r>
      <w:proofErr w:type="spellStart"/>
      <w:r w:rsidRPr="00F87575">
        <w:rPr>
          <w:lang w:val="es-AR"/>
        </w:rPr>
        <w:t>FileUtils</w:t>
      </w:r>
      <w:proofErr w:type="spellEnd"/>
      <w:r w:rsidRPr="00F87575">
        <w:rPr>
          <w:lang w:val="es-AR"/>
        </w:rPr>
        <w:t>.</w:t>
      </w:r>
    </w:p>
    <w:p w14:paraId="713D3F9B" w14:textId="77777777" w:rsidR="00CB7544" w:rsidRPr="00F87575" w:rsidRDefault="00CB7544">
      <w:pPr>
        <w:rPr>
          <w:lang w:val="es-AR"/>
        </w:rPr>
      </w:pPr>
    </w:p>
    <w:p w14:paraId="55BE1904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Dado que FileUtils.calculateCRC32 devuelve 0 por defecto, el resultado esperado es 0.</w:t>
      </w:r>
    </w:p>
    <w:p w14:paraId="78D28418" w14:textId="77777777" w:rsidR="00CB7544" w:rsidRPr="00F87575" w:rsidRDefault="00CB7544">
      <w:pPr>
        <w:rPr>
          <w:lang w:val="es-AR"/>
        </w:rPr>
      </w:pPr>
    </w:p>
    <w:p w14:paraId="3F227E29" w14:textId="77777777" w:rsidR="00CB7544" w:rsidRPr="00F87575" w:rsidRDefault="00000000">
      <w:pPr>
        <w:rPr>
          <w:lang w:val="es-AR"/>
        </w:rPr>
      </w:pPr>
      <w:r w:rsidRPr="00F87575">
        <w:rPr>
          <w:lang w:val="es-AR"/>
        </w:rPr>
        <w:t>Implementación de la prueba:</w:t>
      </w:r>
    </w:p>
    <w:p w14:paraId="294EC509" w14:textId="77777777" w:rsidR="00CB7544" w:rsidRPr="00F87575" w:rsidRDefault="00CB7544">
      <w:pPr>
        <w:rPr>
          <w:lang w:val="es-AR"/>
        </w:rPr>
      </w:pPr>
    </w:p>
    <w:p w14:paraId="4DE9B173" w14:textId="77777777" w:rsidR="00CB7544" w:rsidRPr="00F87575" w:rsidRDefault="00000000">
      <w:pPr>
        <w:rPr>
          <w:lang w:val="es-AR"/>
        </w:rPr>
      </w:pPr>
      <w:proofErr w:type="spellStart"/>
      <w:r w:rsidRPr="00F87575">
        <w:rPr>
          <w:lang w:val="es-AR"/>
        </w:rPr>
        <w:t>public</w:t>
      </w:r>
      <w:proofErr w:type="spellEnd"/>
      <w:r w:rsidRPr="00F87575">
        <w:rPr>
          <w:lang w:val="es-AR"/>
        </w:rPr>
        <w:t xml:space="preserve"> </w:t>
      </w:r>
      <w:proofErr w:type="spellStart"/>
      <w:r w:rsidRPr="00F87575">
        <w:rPr>
          <w:lang w:val="es-AR"/>
        </w:rPr>
        <w:t>void</w:t>
      </w:r>
      <w:proofErr w:type="spellEnd"/>
      <w:r w:rsidRPr="00F87575">
        <w:rPr>
          <w:lang w:val="es-AR"/>
        </w:rPr>
        <w:t xml:space="preserve"> getCRC32</w:t>
      </w:r>
      <w:proofErr w:type="gramStart"/>
      <w:r w:rsidRPr="00F87575">
        <w:rPr>
          <w:lang w:val="es-AR"/>
        </w:rPr>
        <w:t>NonEmptyReturnsCalculatedValue(</w:t>
      </w:r>
      <w:proofErr w:type="gramEnd"/>
      <w:r w:rsidRPr="00F87575">
        <w:rPr>
          <w:lang w:val="es-AR"/>
        </w:rPr>
        <w:t>) {</w:t>
      </w:r>
    </w:p>
    <w:p w14:paraId="1949780C" w14:textId="77777777" w:rsidR="00CB7544" w:rsidRDefault="00000000">
      <w:r w:rsidRPr="00F87575">
        <w:rPr>
          <w:lang w:val="es-AR"/>
        </w:rPr>
        <w:t xml:space="preserve">    </w:t>
      </w:r>
      <w:r>
        <w:t xml:space="preserve">File f = new </w:t>
      </w:r>
      <w:proofErr w:type="gramStart"/>
      <w:r>
        <w:t>File();</w:t>
      </w:r>
      <w:proofErr w:type="gramEnd"/>
    </w:p>
    <w:p w14:paraId="328F3416" w14:textId="77777777" w:rsidR="00CB7544" w:rsidRDefault="00000000">
      <w:r>
        <w:t xml:space="preserve">    f.setType(FileType.PROPERTY);</w:t>
      </w:r>
    </w:p>
    <w:p w14:paraId="3ACDEDA9" w14:textId="77777777" w:rsidR="00CB7544" w:rsidRDefault="00000000">
      <w:r>
        <w:lastRenderedPageBreak/>
        <w:t xml:space="preserve">    f.addProperty(new char[] { 'A' });</w:t>
      </w:r>
    </w:p>
    <w:p w14:paraId="092332AE" w14:textId="77777777" w:rsidR="00CB7544" w:rsidRDefault="00000000">
      <w:r>
        <w:t xml:space="preserve">    assertEquals(0L, f.getCRC32());</w:t>
      </w:r>
    </w:p>
    <w:p w14:paraId="265BFF3A" w14:textId="77777777" w:rsidR="00CB7544" w:rsidRDefault="00000000">
      <w:r>
        <w:t>}</w:t>
      </w:r>
    </w:p>
    <w:p w14:paraId="0BFBFF95" w14:textId="77777777" w:rsidR="00CB7544" w:rsidRDefault="00CB7544"/>
    <w:sectPr w:rsidR="00CB75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62304">
    <w:abstractNumId w:val="8"/>
  </w:num>
  <w:num w:numId="2" w16cid:durableId="1839930192">
    <w:abstractNumId w:val="6"/>
  </w:num>
  <w:num w:numId="3" w16cid:durableId="1612348843">
    <w:abstractNumId w:val="5"/>
  </w:num>
  <w:num w:numId="4" w16cid:durableId="1596329587">
    <w:abstractNumId w:val="4"/>
  </w:num>
  <w:num w:numId="5" w16cid:durableId="2100179922">
    <w:abstractNumId w:val="7"/>
  </w:num>
  <w:num w:numId="6" w16cid:durableId="1551571419">
    <w:abstractNumId w:val="3"/>
  </w:num>
  <w:num w:numId="7" w16cid:durableId="364331580">
    <w:abstractNumId w:val="2"/>
  </w:num>
  <w:num w:numId="8" w16cid:durableId="664015687">
    <w:abstractNumId w:val="1"/>
  </w:num>
  <w:num w:numId="9" w16cid:durableId="184932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3AB3"/>
    <w:rsid w:val="00AA1D8D"/>
    <w:rsid w:val="00B47730"/>
    <w:rsid w:val="00CB0664"/>
    <w:rsid w:val="00CB7544"/>
    <w:rsid w:val="00F875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96586D"/>
  <w14:defaultImageDpi w14:val="300"/>
  <w15:docId w15:val="{BAC97143-A628-480B-AE75-D89EDECB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735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DAVID EGAS JACOME</cp:lastModifiedBy>
  <cp:revision>2</cp:revision>
  <dcterms:created xsi:type="dcterms:W3CDTF">2026-02-03T14:43:00Z</dcterms:created>
  <dcterms:modified xsi:type="dcterms:W3CDTF">2026-02-03T14:43:00Z</dcterms:modified>
  <cp:category/>
</cp:coreProperties>
</file>